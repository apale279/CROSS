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8"/>
        </w:rPr>
        <w:t>CROSS — Analisi Codice v2</w:t>
      </w:r>
    </w:p>
    <w:p>
      <w:pPr>
        <w:jc w:val="center"/>
      </w:pPr>
      <w:r>
        <w:rPr>
          <w:color w:val="404040"/>
          <w:sz w:val="26"/>
        </w:rPr>
        <w:t>Analisi comparativa dopo refactoring · Maggio 2026</w:t>
      </w:r>
    </w:p>
    <w:p/>
    <w:p>
      <w:pPr>
        <w:jc w:val="center"/>
      </w:pPr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color w:val="C00000"/>
          <w:sz w:val="20"/>
        </w:rPr>
        <w:t xml:space="preserve">  CRITICO  </w:t>
      </w:r>
      <w:r>
        <w:rPr>
          <w:b/>
          <w:color w:val="E36C09"/>
          <w:sz w:val="20"/>
        </w:rPr>
        <w:t xml:space="preserve">  ALTO  </w:t>
      </w:r>
      <w:r>
        <w:rPr>
          <w:b/>
          <w:color w:val="7F6000"/>
          <w:sz w:val="20"/>
        </w:rPr>
        <w:t xml:space="preserve">  MEDIO  </w:t>
      </w:r>
      <w:r>
        <w:rPr>
          <w:b/>
          <w:color w:val="375A23"/>
          <w:sz w:val="20"/>
        </w:rPr>
        <w:t xml:space="preserve">  BASSO  </w:t>
      </w:r>
      <w:r>
        <w:rPr>
          <w:b/>
          <w:color w:val="176F76"/>
          <w:sz w:val="20"/>
        </w:rPr>
        <w:t xml:space="preserve">  RISOLTO  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pPr>
        <w:spacing w:before="0" w:after="120"/>
      </w:pPr>
      <w:r>
        <w:rPr>
          <w:b w:val="0"/>
          <w:i w:val="0"/>
          <w:sz w:val="20"/>
        </w:rPr>
        <w:t>Il refactoring ha portato miglioramenti significativi nelle performance e nella logica dei flussi operativi. Alcune vulnerabilità critiche di sicurezza rimangono però invariate o sono addirittura peggiorate. Il quadro generale è:</w:t>
        <w:br/>
        <w:t xml:space="preserve">  • 8 bug risolti (ottimo lavoro su performance Firestore e UX)</w:t>
        <w:br/>
        <w:t xml:space="preserve">  • 4 bug critici rimasti/peggiorati (sicurezza — priorità assoluta)</w:t>
        <w:br/>
        <w:t xml:space="preserve">  • 5 bug alti (logica, di cui 2 nuovi introdotti con il refactoring)</w:t>
        <w:br/>
        <w:t xml:space="preserve">  • 7 bug medi (stabilità e robustezza)</w:t>
      </w:r>
    </w:p>
    <w:p>
      <w:pPr>
        <w:pStyle w:val="Heading2"/>
      </w:pPr>
      <w:r>
        <w:rPr>
          <w:color w:val="1F497D"/>
        </w:rPr>
        <w:t>Scorecard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Versione 1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Versione 2</w:t>
            </w:r>
          </w:p>
        </w:tc>
        <w:tc>
          <w:tcPr>
            <w:tcW w:type="dxa" w:w="2268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i w:val="0"/>
                <w:sz w:val="18"/>
              </w:rPr>
              <w:t>Bug Critici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/>
                <w:i w:val="0"/>
                <w:color w:val="C00000"/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C00000"/>
                <w:sz w:val="18"/>
              </w:rPr>
              <w:t>▲ +1 (peggiorato)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i w:val="0"/>
                <w:sz w:val="18"/>
              </w:rPr>
              <w:t>Bug Alti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/>
                <w:i w:val="0"/>
                <w:color w:val="C0000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C00000"/>
                <w:sz w:val="18"/>
              </w:rPr>
              <w:t>▲ +1 (nuovo)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i w:val="0"/>
                <w:sz w:val="18"/>
              </w:rPr>
              <w:t>Bug Medi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= invariato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i w:val="0"/>
                <w:sz w:val="18"/>
              </w:rPr>
              <w:t>Bug Bassi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/>
                <w:i w:val="0"/>
                <w:color w:val="375A23"/>
                <w:sz w:val="18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375A23"/>
                <w:sz w:val="18"/>
              </w:rPr>
              <w:t>▼ -3 risolti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i w:val="0"/>
                <w:sz w:val="18"/>
              </w:rPr>
              <w:t>Bug RISOLTI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b/>
                <w:i w:val="0"/>
                <w:color w:val="375A23"/>
                <w:sz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375A23"/>
                <w:sz w:val="18"/>
              </w:rPr>
              <w:t>✓ 8 corretti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C00000"/>
          <w:sz w:val="20"/>
        </w:rPr>
        <w:t>⚠ URGENTE: le tre vulnerabilità critiche di sicurezza (Firestore rules aperte, chiavi in git, service account privato esposto) non sono state toccate. Una nuova vulnerabilità critica è stata INTRODOTTA: il service account JSON è ora anche inline in .env.local.</w:t>
      </w:r>
    </w:p>
    <w:p>
      <w:r>
        <w:br w:type="page"/>
      </w:r>
    </w:p>
    <w:p>
      <w:pPr>
        <w:pStyle w:val="Heading1"/>
      </w:pPr>
      <w:r>
        <w:rPr>
          <w:color w:val="1F497D"/>
        </w:rPr>
        <w:t>Bug corretti nel refactoring</w:t>
      </w:r>
    </w:p>
    <w:p>
      <w:pPr>
        <w:spacing w:before="0" w:after="120"/>
      </w:pPr>
      <w:r>
        <w:rPr>
          <w:b w:val="0"/>
          <w:i w:val="0"/>
          <w:sz w:val="20"/>
        </w:rPr>
        <w:t>I seguenti problemi identificati nel primo report sono stati risolti correttamente.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[✓-01]  Race condition generatore ID — ora transazione atomica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src/services/progressiveIdService.js (NUOVO)</w:t>
              <w:br/>
              <w:t>src/services/idGenerator.js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nextProgressiveId() calcolava l'ID massimo dal dato in memoria → due operatori simultanei ottenevano lo stesso ID.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allocateProgressiveId() usa runTransaction su settings/contatori — il contatore è atomico. Fallback client-side solo se Firestore non è raggiungibile.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✓ Implementazione corretta con transazione Firestore.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[✓-02]  Full scan pazienti in syncPazientiArrivatoH, syncPazientiPmaOnDirettoH, refreshMissioneColore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src/lib/pazientiTrasportoQuery.js (NUOVO)</w:t>
              <w:br/>
              <w:t>src/services/pazientiService.js</w:t>
              <w:br/>
              <w:t>src/services/pazientePmaMissionSync.js</w:t>
              <w:br/>
              <w:t>src/services/missioniService.js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getDocs(collection) su tutti i pazienti senza filtri Firestore in tre punti diversi.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fetchPazientiTrasportoOnMezzo() usa query filtrata where('mezzo','==').where('esito','==') + indice composito aggiunto in firestore.indexes.json.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✓ Query filtrate + indice. Riduzione drastica delle letture Firestore per ogni ARRIVATO 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[✓-03]  SOS Telegram: trigger su parola 'emergenza' + nessun rate limiting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api/_lib/telegramSosFlow.js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isSosTelegramText() aveva regex che matchava 'emergenza' in qualsiasi frase. Nessun cooldown tra SOS successivi.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ora riconosce solo /sos, 'sos' da solo, o '🚨' da solo. Cooldown di 60 secondi per utente (SOS_COOLDOWN_MS).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✓ Regex corretta + cooldown implementato.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[✓-04]  GPS senza validazione range lat/lng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api/_lib/gpsValidate.js (NUOVO)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coordinate validate solo con Number.isFinite, senza controllo range WGS84.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isValidGpsCoordinate() controlla lat ∈ [-90,+90] e lng ∈ [-180,+180].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✓ Validazione geografica completa.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[✓-05]  Profilo utente caricato una sola volta (getDoc) — permessi non aggiornati in realtime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src/context/AuthContext.jsx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getDoc al login → cambio permessi non visibile senza refresh pagina.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AuthContext ora usa onSnapshot sul profilo → aggiornamento in tempo reale.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✓ onSnapshot sostituisce getDoc.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[✓-06]  terminaEventoOperatore impostava operativoTerminato: false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src/services/eventiService.js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terminaEventoOperatore() inviava operativoTerminato: false, azzerando il flag di fase operativa completata.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il campo è stato rimosso dal payload — solo stato:false e chiusuraIl vengono aggiornati.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✓ Bug logico corretto.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[✓-07]  Delete missioni non atomica → ora writeBatch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src/services/eventiService.js · deleteRecordiCollegati()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Promise.all di deleteDoc() individuali per le missioni — fallimento parziale possibile.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le delete delle missioni usano ora flushBatchDeletes() con writeBatch Firestore.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✓ Batch delete per le missioni.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76F76"/>
          </w:tcPr>
          <w:p>
            <w:r/>
            <w:r>
              <w:rPr>
                <w:b/>
                <w:i w:val="0"/>
                <w:color w:val="FFFFFF"/>
                <w:sz w:val="20"/>
              </w:rPr>
              <w:t>[✓-08]  .gitignore aggiornato per chiavi sensibili   ✓ RISOLTO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.gitignore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Era: .firebase-sa.tmp.json e *firebase-adminsdk*.json non erano in .gitignore.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RISOLTO: entrambi i pattern ora presenti in .gitignore.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⚠ ATTENZIONE: i file erano già stati committati in precedenza — devono essere rimossi dalla history git (git filter-repo o BFG).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Bug CRITICI — rimasti o peggiorati</w:t>
      </w:r>
    </w:p>
    <w:p>
      <w:pPr>
        <w:spacing w:before="0" w:after="120"/>
      </w:pPr>
      <w:r>
        <w:rPr>
          <w:b/>
          <w:i w:val="0"/>
          <w:color w:val="C00000"/>
          <w:sz w:val="20"/>
        </w:rPr>
        <w:t>Queste vulnerabilità devono essere risolte prima di qualsiasi utilizzo in produzione.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C00000"/>
          </w:tcPr>
          <w:p>
            <w:r/>
            <w:r>
              <w:rPr>
                <w:b/>
                <w:i w:val="0"/>
                <w:color w:val="FFFFFF"/>
                <w:sz w:val="20"/>
              </w:rPr>
              <w:t>[C-01]  Firestore rules: allow read, write: if true — INVARIATO   ▸ CRITICO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firestore.rules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Le regole Firestore sono rimaste identiche: chiunque su internet può leggere e scrivere tutti i dati clinici dei pazienti, missioni ed eventi senza autenticazione. Nessuna modifica rispetto alla versione precedente.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Accesso pubblico completo al database. Chiunque conosca il projectId Firebase (visibile nel codice client) può: leggere tutte le schede paziente, scrivere o cancellare dati operativi, modificare missioni in corso durante un evento.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Implementare regole basate su Firebase Auth:</w:t>
              <w:br/>
              <w:t>allow read, write: if request.auth != null &amp;&amp; request.auth.token.email_verified;</w:t>
              <w:br/>
              <w:t>Per le path PMA aggiungere controllo su userProfiles/{uid}.accessType.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C00000"/>
          </w:tcPr>
          <w:p>
            <w:r/>
            <w:r>
              <w:rPr>
                <w:b/>
                <w:i w:val="0"/>
                <w:color w:val="FFFFFF"/>
                <w:sz w:val="20"/>
              </w:rPr>
              <w:t>[C-02]  NUOVA REGRESSIONE: Service account privato ora duplicato in .env.local   ▸ CRITICO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.env.local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Nella versione precedente il service account era solo nel file JSON separato. Ora FIREBASE_SERVICE_ACCOUNT_JSON contiene l'intero private key JSON come stringa inline in .env.local, che è committato in git. La chiave privata RSA è ora esposta in due posti: nel file JSON e come stringa nell'env file.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Chiunque abbia accesso al repository ha pieno controllo admin su Firebase: può creare/eliminare utenti, leggere/scrivere qualsiasi documento Firestore, accedere a Firebase Storage. Questa è una regressione rispetto alla versione precedente.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1) Revocare IMMEDIATAMENTE il service account dalla Console Firebase (IAM → Service Accounts → Disabilita/Elimina). 2) Generare nuovo service account con nome differente. 3) Rimuovere .env.local dalla history git. 4) Su Vercel, usare Environment Variables per FIREBASE_SERVICE_ACCOUNT_JSON — mai in .env.local.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C00000"/>
          </w:tcPr>
          <w:p>
            <w:r/>
            <w:r>
              <w:rPr>
                <w:b/>
                <w:i w:val="0"/>
                <w:color w:val="FFFFFF"/>
                <w:sz w:val="20"/>
              </w:rPr>
              <w:t>[C-03]  Chiavi API e Telegram Bot Token esposti in .env.local — INVARIATO   ▸ CRITICO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.env.local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VITE_FIREBASE_API_KEY, VITE_GOOGLE_MAPS_API_KEY, TELEGRAM_BOT_TOKEN, TELEGRAM_WEBHOOK_SECRET e VITE_TENANT_ID sono ancora in .env.local committato in git.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Tutte le chiavi sono pubblicamente accessibili. Con il Bot Token un attaccante può impersonare il bot, inviare comandi SOS falsi e leggere tutti i messaggi. Con la Google Maps API Key possono essere effettuate richieste a pagamento a danno dell'account.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Aggiungere .env.local a .gitignore. Spostare tutte le variabili server-only (TELEGRAM_*, FIREBASE_SERVICE_ACCOUNT_JSON) esclusivamente in Vercel Environment Variables. Ruotare tutti i token esposti.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C00000"/>
          </w:tcPr>
          <w:p>
            <w:r/>
            <w:r>
              <w:rPr>
                <w:b/>
                <w:i w:val="0"/>
                <w:color w:val="FFFFFF"/>
                <w:sz w:val="20"/>
              </w:rPr>
              <w:t>[C-04]  NUOVO: Cloudinary upload preset non firmato esposto in git   ▸ CRITICO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.env.local · VITE_CLOUDINARY_UPLOAD_PRESET / VITE_CLOUDINARY_CLOUD_NAME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VITE_CLOUDINARY_UPLOAD_PRESET=36fdbfe2-... e VITE_CLOUDINARY_CLOUD_NAME=CROSS sono esposti in git. Cloudinary unsigned upload preset consente upload senza autenticazione: chiunque con questi dati può caricare file arbitrari nell'account CDN.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Abuso del CDN: upload di file illeciti, esaurimento quota storage/bandwidth, possibile uso per hosting di contenuti malevoli. Costo economico imprevisto sull'account Cloudinary.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1) Disabilitare o rimuovere il preset non firmato dalla Console Cloudinary. 2) Usare upload firmati (signed upload) con firma generata server-side. 3) Impostare restrizioni sul preset: allowed_formats, max_file_size, folder.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Bug ALTI — rimasti o nuovi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E36C09"/>
          </w:tcPr>
          <w:p>
            <w:r/>
            <w:r>
              <w:rPr>
                <w:b/>
                <w:i w:val="0"/>
                <w:color w:val="FFFFFF"/>
                <w:sz w:val="20"/>
              </w:rPr>
              <w:t>[A-01]  requireWebAdmin: utenti senza profilo ottengono accesso admin — INVARIATO   ▸ ALTO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api/_lib/requireWebAdmin.js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La logica è rimasta identica: if (tipo === 'CENTRALE' || (!tipo &amp;&amp; !data.pmaScopeId)) { return; }. Un utente Firebase autenticato senza documento userProfiles (tipo='' e pmaScopeId='') bypassa il controllo e ottiene accesso alle API di gestione utenti.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Un account Firebase creato manualmente (o un vecchio account privo di profilo) può accedere alle API /api/admin-users, creare/eliminare utenti e modificare permessi.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Invertire la logica: permettere solo se il profilo esiste E accessType === 'CENTRALE':</w:t>
              <w:br/>
              <w:t>if (!snap.exists()) throw 403;</w:t>
              <w:br/>
              <w:t>if (tipo !== 'CENTRALE') throw 403;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E36C09"/>
          </w:tcPr>
          <w:p>
            <w:r/>
            <w:r>
              <w:rPr>
                <w:b/>
                <w:i w:val="0"/>
                <w:color w:val="FFFFFF"/>
                <w:sz w:val="20"/>
              </w:rPr>
              <w:t>[A-02]  Doppia sincronizzazione ARRIVATO H: race condition client + server — NON RISOLTO   ▸ ALTO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src/components/pazienti/PazienteScheda.jsx · useEffect (riga ~190)</w:t>
              <w:br/>
              <w:t>src/services/pazientiService.js · syncPazientiArrivatoH()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Il useEffect che chiama transitionPazienteArrivatoHTransaction è ancora presente identico. Quando la missione arriva ad ARRIVATO H, sia syncPazientiArrivatoH (server, da patchMissione) sia il useEffect React (client, se la scheda è aperta) leggono il documento paziente e scrivono in parallelo.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Race condition su arrivatoHAt: il timestamp registrato dipende da quale delle due write arriva per ultima. Per pazienti destinati al PMA, ingresso_carico_at può essere scritto due volte con timestamp diversi.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Rimuovere il useEffect da PazienteScheda.jsx (righe 190-203). L'unica fonte di verità per ARRIVATO H deve essere syncPazientiArrivatoH lato servizio.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E36C09"/>
          </w:tcPr>
          <w:p>
            <w:r/>
            <w:r>
              <w:rPr>
                <w:b/>
                <w:i w:val="0"/>
                <w:color w:val="FFFFFF"/>
                <w:sz w:val="20"/>
              </w:rPr>
              <w:t>[A-03]  splitPazientePatch: alias data_nascita e note_centrale sono dead code — NON RISOLTO   ▸ ALTO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src/pma/adapters/crossPazienteAdapter.ts · splitPazientePatch()</w:t>
              <w:br/>
              <w:t>src/pma/adapters/crossPazienteAdapter.ts · CENTRALE_PATCH_KEYS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CENTRALE_PATCH_KEYS contiene 'dataNascita' e 'notePaziente' (camelCase). I rami if (k === 'data_nascita') e else if (k === 'note_centrale') dentro il blocco CENTRALE_PATCH_KEYS.has(k) sono irraggiungibili: le chiavi snake_case non sono nel Set. Se il modulo PMA invia data_nascita o note_centrale, vengono silenziosamente scartate.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Modifiche alla data di nascita e note centrali fatte dall'interfaccia PMA per pazienti autopresentati vengono perse senza errori. Il salvataggio sembra riuscito ma Firestore non viene aggiornato.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Aggiungere 'data_nascita' e 'note_centrale' a CENTRALE_PATCH_KEYS:</w:t>
              <w:br/>
              <w:t>const CENTRALE_PATCH_KEYS = new Set(['nome', 'cognome', ..., 'data_nascita', 'note_centrale']);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E36C09"/>
          </w:tcPr>
          <w:p>
            <w:r/>
            <w:r>
              <w:rPr>
                <w:b/>
                <w:i w:val="0"/>
                <w:color w:val="FFFFFF"/>
                <w:sz w:val="20"/>
              </w:rPr>
              <w:t>[A-04]  syncPazientiArrivatoH: loop sequenziale for...await — NON RISOLTO   ▸ ALTO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src/services/pazientiService.js · syncPazientiArrivatoH()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Il fetch dei pazienti è ora filtrato (✓), ma le write sono ancora sequenziali:</w:t>
              <w:br/>
              <w:t>for (const p of candidati) {</w:t>
              <w:br/>
              <w:t xml:space="preserve">  await patchPaziente(...);</w:t>
              <w:br/>
              <w:t xml:space="preserve">  await initPmaSchedaIfMissing(...);</w:t>
              <w:br/>
              <w:t xml:space="preserve">  await patchPazientePmaGranular(...);</w:t>
              <w:br/>
              <w:t>}</w:t>
              <w:br/>
              <w:t>Con 5 pazienti sullo stesso mezzo: fino a 15 operazioni Firestore in serie.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~1500ms di attesa per 5 pazienti. Se la rete cade a metà, alcuni pazienti transitano ad ARRIVATO H e al PMA, altri no — inconsistenza non recuperabile automaticamente.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Convertire in Promise.all:</w:t>
              <w:br/>
              <w:t>const tasks = candidati.flatMap(p =&gt; { ... });</w:t>
              <w:br/>
              <w:t>await Promise.all(tasks);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E36C09"/>
          </w:tcPr>
          <w:p>
            <w:r/>
            <w:r>
              <w:rPr>
                <w:b/>
                <w:i w:val="0"/>
                <w:color w:val="FFFFFF"/>
                <w:sz w:val="20"/>
              </w:rPr>
              <w:t>[A-05]  NUOVO: allocateProgressiveId fallback con race condition se Firestore non disponibile   ▸ ALTO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src/services/progressiveIdService.js · allocateProgressiveId()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Il try/catch fa fallback su nextProgressiveId() (l'algoritmo client-side con race condition) se la transazione Firestore fallisce:</w:t>
              <w:br/>
              <w:t>catch (err) {</w:t>
              <w:br/>
              <w:t xml:space="preserve">  console.warn('fallback client-side:', err);</w:t>
              <w:br/>
              <w:t xml:space="preserve">  return nextProgressiveId(prefix, seedItems ?? [], displayField);</w:t>
              <w:br/>
              <w:t>}</w:t>
              <w:br/>
              <w:t>In modalità offline o con Firestore temporaneamente irraggiungibile, questo ripristina la race condition originale.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Due operatori che creano eventi simultaneamente durante un'interruzione di rete ottengono lo stesso ID (E5, E5). Al ritorno online uno sovrascrive l'altro silenziosamente.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Sostituire il fallback con un UUID temporaneo (es. 'TMP-' + nanoid()) e marcare il record come da riconciliare, oppure bloccare la creazione finché Firestore non è raggiungibile con un messaggio all'utente.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Bug MEDI — rimasti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F6000"/>
          </w:tcPr>
          <w:p>
            <w:r/>
            <w:r>
              <w:rPr>
                <w:b/>
                <w:i w:val="0"/>
                <w:color w:val="FFFFFF"/>
                <w:sz w:val="20"/>
              </w:rPr>
              <w:t>[M-01]  prendiInCaricoPma: due write non atomiche — NON RISOLTO   ▸ MEDIO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src/services/pmaStatoService.js · prendiInCaricoPma()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Ancora due updateDoc separati: prima statoPzPma:'in carico', poi pmaScheda.ingresso_carico_at. Se la rete cade tra i due, il paziente risulta in carico senza timestamp.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ingresso_carico_at assente → tempi di attesa nei report non affidabili.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Singolo updateDoc: { statoPzPma: 'in carico', 'pmaScheda.ingresso_carico_at': Timestamp.now() 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F6000"/>
          </w:tcPr>
          <w:p>
            <w:r/>
            <w:r>
              <w:rPr>
                <w:b/>
                <w:i w:val="0"/>
                <w:color w:val="FFFFFF"/>
                <w:sz w:val="20"/>
              </w:rPr>
              <w:t>[M-02]  deleteRecordiCollegati: pazienti cancellati in loop sequenziale, senza filtro Firestore   ▸ MEDIO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src/services/eventiService.js · deleteRecordiCollegati()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Le missioni ora usano writeBatch (✓), ma: 1) il fetch di missioni E pazienti usa ancora getDocs senza where clause (full scan). 2) I pazienti vengono cancellati con un for...await di deletePazienteCascade() — ogni chiamata fa a sua volta un getDocs sulla sotto-collezione valutazioni.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Con 50 pazienti: 2 full scan + 50 getDocs valutazioni + N deleteDoc in serie = centinaia di operazioni Firestore. Fallimento parziale non recuperabile.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1) Usare where('eventoIdUnivoco','==',idUnivoco) per filtrare a monte. 2) Raccogliere tutti i ref (pazienti + valutazioni) in un unico array e usare writeBatch per tutte le delete.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F6000"/>
          </w:tcPr>
          <w:p>
            <w:r/>
            <w:r>
              <w:rPr>
                <w:b/>
                <w:i w:val="0"/>
                <w:color w:val="FFFFFF"/>
                <w:sz w:val="20"/>
              </w:rPr>
              <w:t>[M-03]  shouldAutoCloseEvento: evento bloccato se tutte le missioni sono ANNULLATE   ▸ MEDIO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src/utils/eventoAutoClose.js · shouldAutoCloseEvento()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Richiede almeno una missione FINE MISSIONE. Se tutti i mezzi sono stati annullati/dirottati, l'evento non si chiude mai automaticamente.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Evento 'fantasma' nella dashboard: nessun mezzo, nessuna missione attiva, ma ancora aperto.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Aggiungere caso: se tutte le missioni sono ANNULLATE e nessuna è attiva, segnalare con alert UI dedicato e/o chiudere automaticamente con tipoChiusura='annullato'.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F6000"/>
          </w:tcPr>
          <w:p>
            <w:r/>
            <w:r>
              <w:rPr>
                <w:b/>
                <w:i w:val="0"/>
                <w:color w:val="FFFFFF"/>
                <w:sz w:val="20"/>
              </w:rPr>
              <w:t>[M-04]  Nessuna protezione contro stati missione retrogradi   ▸ MEDIO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src/lib/missionStoricoStati.js · buildStatoChangeFields()</w:t>
              <w:br/>
              <w:t>src/components/missioni/MissioneScheda.jsx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L'UI mostra tutti gli stati come bottoni cliccabili inclusi quelli già passati. Un operatore può riportare una missione da ARRIVATO H a IN POSTO.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Inconsistenza grave: pazienti già in stato ARRIVATO H con missione che torna a IN POSTO. Il mezzo non viene aggiornato correttamente.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In impostaStatoOra(): validare che il nuovo stato sia successivo all'attuale nella sequenza. Disabilitare i pulsanti degli stati già passati.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F6000"/>
          </w:tcPr>
          <w:p>
            <w:r/>
            <w:r>
              <w:rPr>
                <w:b/>
                <w:i w:val="0"/>
                <w:color w:val="FFFFFF"/>
                <w:sz w:val="20"/>
              </w:rPr>
              <w:t>[M-05]  Offline persistence non implementata — solo tracker UI   ▸ MEDIO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src/context/FirestoreSyncContext.jsx</w:t>
              <w:br/>
              <w:t>src/firebaseConfig.js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FirestoreSyncContext tiene traccia dello stato online/offline per l'UI, ma non abilita la persistence offline di Firestore. firebaseConfig.js usa getFirestore(app) senza persistentLocalCache — non c'è cache locale su IndexedDB.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L'app non funziona offline: tutte le letture e scritture falliscono senza connessione. I dati non vengono sincronizzati al ritorno online.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In firebaseConfig.js:</w:t>
              <w:br/>
              <w:t>import { initializeFirestore, persistentLocalCache, persistentMultipleTabManager } from 'firebase/firestore';</w:t>
              <w:br/>
              <w:t>export const db = initializeFirestore(app, {</w:t>
              <w:br/>
              <w:t xml:space="preserve">  localCache: persistentLocalCache({ tabManager: persistentMultipleTabManager() })</w:t>
              <w:br/>
              <w:t>});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F6000"/>
          </w:tcPr>
          <w:p>
            <w:r/>
            <w:r>
              <w:rPr>
                <w:b/>
                <w:i w:val="0"/>
                <w:color w:val="FFFFFF"/>
                <w:sz w:val="20"/>
              </w:rPr>
              <w:t>[M-06]  firebase-adminsdk JSON ancora committato nel repository   ▸ MEDIO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cross-8bb72-firebase-adminsdk-fbsvc-fc15d3e3a9.json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Il file .gitignore ora include *firebase-adminsdk*.json, ma il file era già stato committato in precedenza. Git continua a tracciarlo (staged). Il .gitignore previene NUOVI commit, non rimuove la versione già committata dalla history.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La chiave privata è ancora accessibile nella history git a chiunque abbia accesso al repo.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Rimuovere il file dalla history: git rm --cached cross-8bb72-firebase-adminsdk-*.json &amp;&amp; usare git filter-repo o BFG Repo-Cleaner per eliminarlo dalla history completa. Poi revocare e rigenerare il service account.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F6000"/>
          </w:tcPr>
          <w:p>
            <w:r/>
            <w:r>
              <w:rPr>
                <w:b/>
                <w:i w:val="0"/>
                <w:color w:val="FFFFFF"/>
                <w:sz w:val="20"/>
              </w:rPr>
              <w:t>[M-07]  Mezzo impostato Disponibile due volte: RIENTRO e FINE MISSIONE   ▸ MEDIO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File / Funzione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src/services/missioniService.js · patchMissione()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Problema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patchMissione() chiama patchMezzo(sigla, {statoMezzo:'Disponibile'}) sia alla transizione RIENTRO che a FINE MISSIONE. Due updateDoc identici in pochi secondi sullo stesso documento.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Impatto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Write Firestore inutile (costo economico minore). Su 50 missioni/evento: 50 write ridondanti.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/>
            <w:r>
              <w:rPr>
                <w:b/>
                <w:i w:val="0"/>
                <w:color w:val="404040"/>
                <w:sz w:val="18"/>
              </w:rPr>
              <w:t>Soluzione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i w:val="0"/>
                <w:sz w:val="18"/>
              </w:rPr>
              <w:t>Impostare Disponibile solo a RIENTRO. A FINE MISSIONE: if (missione.stato !== 'RIENTRO') patchMezzo(...).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Piano d'azione aggiornato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18"/>
              </w:rPr>
              <w:t>Priorità / Tempi</w:t>
            </w:r>
          </w:p>
        </w:tc>
        <w:tc>
          <w:tcPr>
            <w:tcW w:type="dxa" w:w="3024"/>
            <w:shd w:val="clear" w:color="auto" w:fill="1F497D"/>
          </w:tcPr>
          <w:p>
            <w:r/>
            <w:r>
              <w:rPr>
                <w:b/>
                <w:i w:val="0"/>
                <w:color w:val="FFFFFF"/>
                <w:sz w:val="18"/>
              </w:rPr>
              <w:t>Azione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b/>
                <w:i w:val="0"/>
                <w:color w:val="C00000"/>
                <w:sz w:val="18"/>
              </w:rPr>
              <w:t>IMMEDIATO — PRIMA DI TUTTO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8"/>
              </w:rPr>
              <w:t>C-02: Revocare il service account Firebase nella Console (IAM) e generare uno nuovo. Rimuovere .env.local dalla history git.</w:t>
              <w:br/>
              <w:t>C-04: Disabilitare il Cloudinary unsigned preset dalla Console Cloudinary.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b/>
                <w:i w:val="0"/>
                <w:color w:val="E36C09"/>
                <w:sz w:val="18"/>
              </w:rPr>
              <w:t>ENTRO 24 ORE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8"/>
              </w:rPr>
              <w:t>C-01: Implementare regole Firestore con autenticazione.</w:t>
              <w:br/>
              <w:t>C-03: Ruotare Telegram Bot Token e Google Maps API Key. Spostare tutte le variabili server in Vercel Environment Variables.</w:t>
              <w:br/>
              <w:t>M-06: Rimuovere il service account JSON dalla history git (BFG Repo-Cleaner).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PRIMA DEL PROSSIMO EVENTO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8"/>
              </w:rPr>
              <w:t>A-01: Correggere requireWebAdmin — permettere solo se profilo esiste E accessType=CENTRALE.</w:t>
              <w:br/>
              <w:t>A-02: Rimuovere il useEffect duplicato da PazienteScheda.jsx (righe 190-203).</w:t>
              <w:br/>
              <w:t>A-03: Aggiungere data_nascita e note_centrale a CENTRALE_PATCH_KEYS nell'adapter.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ENTRO 1 SETTIMANA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8"/>
              </w:rPr>
              <w:t>A-04: Convertire syncPazientiArrivatoH in Promise.all.</w:t>
              <w:br/>
              <w:t>A-05: Sostituire il fallback con UUID temporaneo o blocco UI offline.</w:t>
              <w:br/>
              <w:t>M-01: Unificare le due write di prendiInCaricoPma in un singolo updateDoc.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ENTRO 1 MESE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8"/>
              </w:rPr>
              <w:t>M-05: Abilitare persistenza offline Firestore in firebaseConfig.js.</w:t>
              <w:br/>
              <w:t>M-02: Filtrare deleteRecordiCollegati con where clause Firestore.</w:t>
              <w:br/>
              <w:t>M-04: Aggiungere validazione stati retrogradi nelle missioni.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b/>
                <w:i w:val="0"/>
                <w:sz w:val="18"/>
              </w:rPr>
              <w:t>MIGLIORAMENTI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8"/>
              </w:rPr>
              <w:t>M-03: Gestire il caso 'tutte missioni ANNULLATE' in shouldAutoCloseEvento.</w:t>
              <w:br/>
              <w:t>M-07: Rimuovere write ridondante del mezzo a FINE MISSIONE.</w:t>
            </w:r>
          </w:p>
        </w:tc>
      </w:tr>
    </w:tbl>
    <w:p/>
    <w:p>
      <w:r>
        <w:rPr>
          <w:i/>
          <w:color w:val="404040"/>
          <w:sz w:val="18"/>
        </w:rPr>
        <w:t>Nota: i 'Bug risolti' evidenziano un buon lavoro di refactoring, in particolare l'introduzione di query Firestore filtrate (pazientiTrasportoQuery.js), il generatore ID atomico (progressiveIdService.js) e il cooldown SOS. Il focus ora deve spostarsi sulla sicurezza del database e delle chiavi, che rimane il rischio operativo più alto.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