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CROSS — Analisi Flussi Operativi</w:t>
      </w:r>
    </w:p>
    <w:p>
      <w:pPr>
        <w:jc w:val="center"/>
      </w:pPr>
      <w:r>
        <w:rPr>
          <w:color w:val="404040"/>
          <w:sz w:val="26"/>
        </w:rPr>
        <w:t>Simulazione Scenari 118 · Report Bug e Raccomandazioni</w:t>
      </w:r>
    </w:p>
    <w:p/>
    <w:p>
      <w:pPr>
        <w:jc w:val="center"/>
      </w:pPr>
      <w:r>
        <w:t>━━━━━━━━━━━━━━━━━━━━━━━━━━━━━━━━━━━━━━━━━━━━━━━━━━━━━━━━━━━━</w:t>
      </w:r>
    </w:p>
    <w:p/>
    <w:p>
      <w:pPr>
        <w:jc w:val="center"/>
      </w:pPr>
      <w:r>
        <w:rPr>
          <w:b/>
          <w:color w:val="E36C09"/>
          <w:sz w:val="20"/>
        </w:rPr>
        <w:t xml:space="preserve">  ALTO  </w:t>
      </w:r>
      <w:r>
        <w:rPr>
          <w:b/>
          <w:color w:val="7F6000"/>
          <w:sz w:val="20"/>
        </w:rPr>
        <w:t xml:space="preserve">  MEDIO  </w:t>
      </w:r>
      <w:r>
        <w:rPr>
          <w:b/>
          <w:color w:val="375A23"/>
          <w:sz w:val="20"/>
        </w:rPr>
        <w:t xml:space="preserve">  BASSO  </w:t>
      </w:r>
      <w:r>
        <w:t xml:space="preserve">   (colori badge nelle tabelle seguenti)</w:t>
      </w:r>
    </w:p>
    <w:p>
      <w:r>
        <w:br w:type="page"/>
      </w:r>
    </w:p>
    <w:p>
      <w:pPr>
        <w:pStyle w:val="Heading1"/>
      </w:pPr>
      <w:r>
        <w:rPr>
          <w:color w:val="1F497D"/>
        </w:rPr>
        <w:t>Scenari simulati</w:t>
      </w:r>
    </w:p>
    <w:p>
      <w:pPr>
        <w:spacing w:after="200"/>
      </w:pPr>
      <w:r>
        <w:t>I flussi sono stati tracciati passo-passo nel codice sorgente simulando il comportamento di un operatore 118, seguendo quattro scenari tipici di un evento di soccorso in manifestazione. Per ciascuno scenario si riporta il flusso atteso, il comportamento reale del codice e i bug trovati.</w:t>
      </w:r>
    </w:p>
    <w:p>
      <w:pPr>
        <w:pStyle w:val="ListBullet"/>
      </w:pPr>
      <w:r>
        <w:rPr>
          <w:b/>
          <w:color w:val="1F497D"/>
        </w:rPr>
        <w:t xml:space="preserve">Scenario A: </w:t>
      </w:r>
      <w:r>
        <w:t>Stesso evento — un paziente trasportato, uno non trasportato</w:t>
      </w:r>
    </w:p>
    <w:p>
      <w:pPr>
        <w:pStyle w:val="ListBullet"/>
      </w:pPr>
      <w:r>
        <w:rPr>
          <w:b/>
          <w:color w:val="1F497D"/>
        </w:rPr>
        <w:t xml:space="preserve">Scenario B: </w:t>
      </w:r>
      <w:r>
        <w:t>Paziente trasportato in ospedale → ARRIVATO H</w:t>
      </w:r>
    </w:p>
    <w:p>
      <w:pPr>
        <w:pStyle w:val="ListBullet"/>
      </w:pPr>
      <w:r>
        <w:rPr>
          <w:b/>
          <w:color w:val="1F497D"/>
        </w:rPr>
        <w:t xml:space="preserve">Scenario C: </w:t>
      </w:r>
      <w:r>
        <w:t>Paziente autopresentato al PMA</w:t>
      </w:r>
    </w:p>
    <w:p>
      <w:pPr>
        <w:pStyle w:val="ListBullet"/>
      </w:pPr>
      <w:r>
        <w:rPr>
          <w:b/>
          <w:color w:val="1F497D"/>
        </w:rPr>
        <w:t xml:space="preserve">Scenario D: </w:t>
      </w:r>
      <w:r>
        <w:t>Carico multiplo sullo stesso mezzo → ARRIVATO H di massa</w:t>
      </w:r>
    </w:p>
    <w:p>
      <w:pPr>
        <w:pStyle w:val="ListBullet"/>
      </w:pPr>
      <w:r>
        <w:rPr>
          <w:b/>
          <w:color w:val="1F497D"/>
        </w:rPr>
        <w:t xml:space="preserve">Scenario Flussi comuni: </w:t>
      </w:r>
      <w:r>
        <w:t>Bug trasversali a più scenari</w:t>
      </w:r>
    </w:p>
    <w:p/>
    <w:p>
      <w:pPr>
        <w:pStyle w:val="Heading2"/>
      </w:pPr>
      <w:r>
        <w:rPr>
          <w:color w:val="1F497D"/>
        </w:rPr>
        <w:t>Riepilogo bug trovati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497D"/>
          </w:tcPr>
          <w:p>
            <w:r/>
            <w:r>
              <w:rPr>
                <w:b/>
                <w:color w:val="FFFFFF"/>
                <w:sz w:val="18"/>
              </w:rPr>
              <w:t>Scenario</w:t>
            </w:r>
          </w:p>
        </w:tc>
        <w:tc>
          <w:tcPr>
            <w:tcW w:type="dxa" w:w="2268"/>
            <w:shd w:val="clear" w:color="auto" w:fill="1F497D"/>
          </w:tcPr>
          <w:p>
            <w:r/>
            <w:r>
              <w:rPr>
                <w:b/>
                <w:color w:val="FFFFFF"/>
                <w:sz w:val="18"/>
              </w:rPr>
              <w:t>Severità ALTO</w:t>
            </w:r>
          </w:p>
        </w:tc>
        <w:tc>
          <w:tcPr>
            <w:tcW w:type="dxa" w:w="2268"/>
            <w:shd w:val="clear" w:color="auto" w:fill="1F497D"/>
          </w:tcPr>
          <w:p>
            <w:r/>
            <w:r>
              <w:rPr>
                <w:b/>
                <w:color w:val="FFFFFF"/>
                <w:sz w:val="18"/>
              </w:rPr>
              <w:t>Severità MEDIO</w:t>
            </w:r>
          </w:p>
        </w:tc>
        <w:tc>
          <w:tcPr>
            <w:tcW w:type="dxa" w:w="2268"/>
            <w:shd w:val="clear" w:color="auto" w:fill="1F497D"/>
          </w:tcPr>
          <w:p>
            <w:r/>
            <w:r>
              <w:rPr>
                <w:b/>
                <w:color w:val="FFFFFF"/>
                <w:sz w:val="18"/>
              </w:rPr>
              <w:t>Severità BASSO</w:t>
            </w:r>
          </w:p>
        </w:tc>
      </w:tr>
      <w:tr>
        <w:tc>
          <w:tcPr>
            <w:tcW w:type="dxa" w:w="2268"/>
          </w:tcPr>
          <w:p>
            <w:r/>
            <w:r>
              <w:rPr>
                <w:b w:val="0"/>
                <w:sz w:val="18"/>
              </w:rPr>
              <w:t>A, B, C, D, Comuni</w:t>
            </w:r>
          </w:p>
        </w:tc>
        <w:tc>
          <w:tcPr>
            <w:tcW w:type="dxa" w:w="2268"/>
          </w:tcPr>
          <w:p>
            <w:r/>
            <w:r>
              <w:rPr>
                <w:b w:val="0"/>
                <w:sz w:val="18"/>
              </w:rPr>
              <w:t>3 bug</w:t>
            </w:r>
          </w:p>
        </w:tc>
        <w:tc>
          <w:tcPr>
            <w:tcW w:type="dxa" w:w="2268"/>
          </w:tcPr>
          <w:p>
            <w:r/>
            <w:r>
              <w:rPr>
                <w:b w:val="0"/>
                <w:sz w:val="18"/>
              </w:rPr>
              <w:t>10 bug</w:t>
            </w:r>
          </w:p>
        </w:tc>
        <w:tc>
          <w:tcPr>
            <w:tcW w:type="dxa" w:w="2268"/>
          </w:tcPr>
          <w:p>
            <w:r/>
            <w:r>
              <w:rPr>
                <w:b w:val="0"/>
                <w:sz w:val="18"/>
              </w:rPr>
              <w:t>2 bug</w:t>
            </w:r>
          </w:p>
        </w:tc>
      </w:tr>
    </w:tbl>
    <w:p>
      <w:r>
        <w:br w:type="page"/>
      </w:r>
    </w:p>
    <w:p>
      <w:pPr>
        <w:pStyle w:val="Heading1"/>
      </w:pPr>
      <w:r>
        <w:rPr>
          <w:color w:val="1F497D"/>
        </w:rPr>
        <w:t>Scenario A — Stesso evento, esiti diversi</w:t>
      </w:r>
    </w:p>
    <w:p>
      <w:pPr>
        <w:spacing w:before="280" w:after="80"/>
      </w:pPr>
      <w:r>
        <w:rPr>
          <w:b/>
          <w:color w:val="1F497D"/>
          <w:sz w:val="26"/>
        </w:rPr>
        <w:t>◆  A — Un paziente trasportato · Un paziente non trasportato</w:t>
      </w:r>
    </w:p>
    <w:p>
      <w:r>
        <w:rPr>
          <w:b/>
        </w:rPr>
        <w:t>Flusso simulato (paziente trasportato):</w:t>
      </w:r>
    </w:p>
    <w:p>
      <w:pPr>
        <w:spacing w:before="40" w:after="120"/>
      </w:pPr>
      <w:r>
        <w:rPr>
          <w:color w:val="404040"/>
          <w:sz w:val="18"/>
        </w:rPr>
        <w:t>createEvento(E1)</w:t>
      </w:r>
      <w:r>
        <w:rPr>
          <w:color w:val="1F497D"/>
          <w:sz w:val="18"/>
        </w:rPr>
        <w:t xml:space="preserve">  →  </w:t>
      </w:r>
      <w:r>
        <w:rPr>
          <w:color w:val="404040"/>
          <w:sz w:val="18"/>
        </w:rPr>
        <w:t>createPaziente(P1, ATTESA)</w:t>
      </w:r>
      <w:r>
        <w:rPr>
          <w:color w:val="1F497D"/>
          <w:sz w:val="18"/>
        </w:rPr>
        <w:t xml:space="preserve">  →  </w:t>
      </w:r>
      <w:r>
        <w:rPr>
          <w:color w:val="404040"/>
          <w:sz w:val="18"/>
        </w:rPr>
        <w:t>createMissione(M1, AM1)</w:t>
      </w:r>
      <w:r>
        <w:rPr>
          <w:color w:val="1F497D"/>
          <w:sz w:val="18"/>
        </w:rPr>
        <w:t xml:space="preserve">  →  </w:t>
      </w:r>
      <w:r>
        <w:rPr>
          <w:color w:val="404040"/>
          <w:sz w:val="18"/>
        </w:rPr>
        <w:t>P1 → esito=Trasporta, mezzo=AM1</w:t>
      </w:r>
      <w:r>
        <w:rPr>
          <w:color w:val="1F497D"/>
          <w:sz w:val="18"/>
        </w:rPr>
        <w:t xml:space="preserve">  →  </w:t>
      </w:r>
      <w:r>
        <w:rPr>
          <w:color w:val="404040"/>
          <w:sz w:val="18"/>
        </w:rPr>
        <w:t>P1 stato=TRASPORTO</w:t>
      </w:r>
      <w:r>
        <w:rPr>
          <w:color w:val="1F497D"/>
          <w:sz w:val="18"/>
        </w:rPr>
        <w:t xml:space="preserve">  →  </w:t>
      </w:r>
      <w:r>
        <w:rPr>
          <w:color w:val="404040"/>
          <w:sz w:val="18"/>
        </w:rPr>
        <w:t>M1 → FINE MISSIONE</w:t>
      </w:r>
      <w:r>
        <w:rPr>
          <w:color w:val="1F497D"/>
          <w:sz w:val="18"/>
        </w:rPr>
        <w:t xml:space="preserve">  →  </w:t>
      </w:r>
      <w:r>
        <w:rPr>
          <w:color w:val="404040"/>
          <w:sz w:val="18"/>
        </w:rPr>
        <w:t>P1 → ARRIVATO H</w:t>
      </w:r>
    </w:p>
    <w:p>
      <w:r>
        <w:rPr>
          <w:b/>
        </w:rPr>
        <w:t>Flusso simulato (paziente non trasportato):</w:t>
      </w:r>
    </w:p>
    <w:p>
      <w:pPr>
        <w:spacing w:before="40" w:after="120"/>
      </w:pPr>
      <w:r>
        <w:rPr>
          <w:color w:val="404040"/>
          <w:sz w:val="18"/>
        </w:rPr>
        <w:t>createPaziente(P2, ATTESA)</w:t>
      </w:r>
      <w:r>
        <w:rPr>
          <w:color w:val="1F497D"/>
          <w:sz w:val="18"/>
        </w:rPr>
        <w:t xml:space="preserve">  →  </w:t>
      </w:r>
      <w:r>
        <w:rPr>
          <w:color w:val="404040"/>
          <w:sz w:val="18"/>
        </w:rPr>
        <w:t>P2 → esito=Non trasporta</w:t>
      </w:r>
      <w:r>
        <w:rPr>
          <w:color w:val="1F497D"/>
          <w:sz w:val="18"/>
        </w:rPr>
        <w:t xml:space="preserve">  →  </w:t>
      </w:r>
      <w:r>
        <w:rPr>
          <w:color w:val="404040"/>
          <w:sz w:val="18"/>
        </w:rPr>
        <w:t>P2 stato=ATTESA, aperta=true</w:t>
      </w:r>
      <w:r>
        <w:rPr>
          <w:color w:val="1F497D"/>
          <w:sz w:val="18"/>
        </w:rPr>
        <w:t xml:space="preserve">  →  </w:t>
      </w:r>
      <w:r>
        <w:rPr>
          <w:color w:val="404040"/>
          <w:sz w:val="18"/>
        </w:rPr>
        <w:t>M1 → FINE MISSIONE</w:t>
      </w:r>
      <w:r>
        <w:rPr>
          <w:color w:val="1F497D"/>
          <w:sz w:val="18"/>
        </w:rPr>
        <w:t xml:space="preserve">  →  </w:t>
      </w:r>
      <w:r>
        <w:rPr>
          <w:color w:val="404040"/>
          <w:sz w:val="18"/>
        </w:rPr>
        <w:t>Evento auto-close</w:t>
      </w:r>
      <w:r>
        <w:rPr>
          <w:color w:val="1F497D"/>
          <w:sz w:val="18"/>
        </w:rPr>
        <w:t xml:space="preserve">  →  </w:t>
      </w:r>
      <w:r>
        <w:rPr>
          <w:color w:val="404040"/>
          <w:sz w:val="18"/>
        </w:rPr>
        <w:t>P2 rimane ATTESA/aperta:true ⚠</w:t>
      </w:r>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[A-01]  Paziente non-trasportato rimane «aperto» a tempo indefinito   ▸ MEDIO</w:t>
            </w:r>
          </w:p>
        </w:tc>
      </w:tr>
      <w:tr>
        <w:tc>
          <w:tcPr>
            <w:tcW w:type="dxa" w:w="2592"/>
            <w:shd w:val="clear" w:color="auto" w:fill="F2F2F2"/>
          </w:tcPr>
          <w:p>
            <w:r/>
            <w:r>
              <w:rPr>
                <w:b/>
                <w:color w:val="404040"/>
                <w:sz w:val="18"/>
              </w:rPr>
              <w:t>File / Funzione</w:t>
            </w:r>
          </w:p>
        </w:tc>
        <w:tc>
          <w:tcPr>
            <w:tcW w:type="dxa" w:w="7776"/>
          </w:tcPr>
          <w:p>
            <w:r/>
            <w:r>
              <w:rPr>
                <w:b w:val="0"/>
                <w:sz w:val="18"/>
              </w:rPr>
              <w:t>src/lib/pazienteRules.js · fieldsPerEsito()</w:t>
              <w:br/>
              <w:t>src/components/pazienti/PazienteScheda.jsx · onEsitoChange()</w:t>
            </w:r>
          </w:p>
        </w:tc>
      </w:tr>
      <w:tr>
        <w:tc>
          <w:tcPr>
            <w:tcW w:type="dxa" w:w="2592"/>
            <w:shd w:val="clear" w:color="auto" w:fill="F2F2F2"/>
          </w:tcPr>
          <w:p>
            <w:r/>
            <w:r>
              <w:rPr>
                <w:b/>
                <w:color w:val="404040"/>
                <w:sz w:val="18"/>
              </w:rPr>
              <w:t>Problema</w:t>
            </w:r>
          </w:p>
        </w:tc>
        <w:tc>
          <w:tcPr>
            <w:tcW w:type="dxa" w:w="7776"/>
          </w:tcPr>
          <w:p>
            <w:r/>
            <w:r>
              <w:rPr>
                <w:b w:val="0"/>
                <w:sz w:val="18"/>
              </w:rPr>
              <w:t>Quando l'operatore imposta un esito diverso da «Trasporta» (es. «Non trasporta», «Rifiuto trasporto», «Risolto in posto»), il campo 'aperta' del paziente rimane true e 'stato' torna a 'ATTESA'. Non esiste nessun meccanismo automatico né manuale (nell'UI) per chiudere questi pazienti. L'unica chiusura automatica esiste solo per i pazienti che arrivano all'ospedale (ARRIVATO H).</w:t>
            </w:r>
          </w:p>
        </w:tc>
      </w:tr>
      <w:tr>
        <w:tc>
          <w:tcPr>
            <w:tcW w:type="dxa" w:w="2592"/>
            <w:shd w:val="clear" w:color="auto" w:fill="F2F2F2"/>
          </w:tcPr>
          <w:p>
            <w:r/>
            <w:r>
              <w:rPr>
                <w:b/>
                <w:color w:val="404040"/>
                <w:sz w:val="18"/>
              </w:rPr>
              <w:t>Impatto</w:t>
            </w:r>
          </w:p>
        </w:tc>
        <w:tc>
          <w:tcPr>
            <w:tcW w:type="dxa" w:w="7776"/>
          </w:tcPr>
          <w:p>
            <w:r/>
            <w:r>
              <w:rPr>
                <w:b w:val="0"/>
                <w:sz w:val="18"/>
              </w:rPr>
              <w:t>Al termine dell'evento, i pazienti con esito non-trasporto compaiono ancora come «aperti» nei report e nelle statistiche. Genera falsi attivi nel conteggio pazienti della centrale.</w:t>
            </w:r>
          </w:p>
        </w:tc>
      </w:tr>
      <w:tr>
        <w:tc>
          <w:tcPr>
            <w:tcW w:type="dxa" w:w="2592"/>
            <w:shd w:val="clear" w:color="auto" w:fill="F2F2F2"/>
          </w:tcPr>
          <w:p>
            <w:r/>
            <w:r>
              <w:rPr>
                <w:b/>
                <w:color w:val="404040"/>
                <w:sz w:val="18"/>
              </w:rPr>
              <w:t>Soluzione</w:t>
            </w:r>
          </w:p>
        </w:tc>
        <w:tc>
          <w:tcPr>
            <w:tcW w:type="dxa" w:w="7776"/>
          </w:tcPr>
          <w:p>
            <w:r/>
            <w:r>
              <w:rPr>
                <w:b w:val="0"/>
                <w:sz w:val="18"/>
              </w:rPr>
              <w:t>Aggiungere un pulsante «Chiudi scheda» (aperta: false) nella scheda paziente per esiti non-trasporto. In alternativa: chiudere automaticamente il paziente (aperta: false) quando si imposta un esito non-trasporto definitivo.</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[A-02]  Auto-close evento non considera i pazienti ancora aperti   ▸ MEDIO</w:t>
            </w:r>
          </w:p>
        </w:tc>
      </w:tr>
      <w:tr>
        <w:tc>
          <w:tcPr>
            <w:tcW w:type="dxa" w:w="2592"/>
            <w:shd w:val="clear" w:color="auto" w:fill="F2F2F2"/>
          </w:tcPr>
          <w:p>
            <w:r/>
            <w:r>
              <w:rPr>
                <w:b/>
                <w:color w:val="404040"/>
                <w:sz w:val="18"/>
              </w:rPr>
              <w:t>File / Funzione</w:t>
            </w:r>
          </w:p>
        </w:tc>
        <w:tc>
          <w:tcPr>
            <w:tcW w:type="dxa" w:w="7776"/>
          </w:tcPr>
          <w:p>
            <w:r/>
            <w:r>
              <w:rPr>
                <w:b w:val="0"/>
                <w:sz w:val="18"/>
              </w:rPr>
              <w:t>src/utils/eventoAutoClose.js · shouldAutoCloseEvento()</w:t>
              <w:br/>
              <w:t>src/services/eventoAutoCloseService.js · tryAutoCloseEvento()</w:t>
            </w:r>
          </w:p>
        </w:tc>
      </w:tr>
      <w:tr>
        <w:tc>
          <w:tcPr>
            <w:tcW w:type="dxa" w:w="2592"/>
            <w:shd w:val="clear" w:color="auto" w:fill="F2F2F2"/>
          </w:tcPr>
          <w:p>
            <w:r/>
            <w:r>
              <w:rPr>
                <w:b/>
                <w:color w:val="404040"/>
                <w:sz w:val="18"/>
              </w:rPr>
              <w:t>Problema</w:t>
            </w:r>
          </w:p>
        </w:tc>
        <w:tc>
          <w:tcPr>
            <w:tcW w:type="dxa" w:w="7776"/>
          </w:tcPr>
          <w:p>
            <w:r/>
            <w:r>
              <w:rPr>
                <w:b w:val="0"/>
                <w:sz w:val="18"/>
              </w:rPr>
              <w:t>shouldAutoCloseEvento() guarda solo le missioni (richiede almeno una FINE MISSIONE e tutte terminante). Quando l'unica missione va a FINE MISSIONE, l'evento viene marcato 'operativoTerminato: true' anche se sul medesimo evento ci sono ancora pazienti con esito non-trasporto e aperta:true.</w:t>
            </w:r>
          </w:p>
        </w:tc>
      </w:tr>
      <w:tr>
        <w:tc>
          <w:tcPr>
            <w:tcW w:type="dxa" w:w="2592"/>
            <w:shd w:val="clear" w:color="auto" w:fill="F2F2F2"/>
          </w:tcPr>
          <w:p>
            <w:r/>
            <w:r>
              <w:rPr>
                <w:b/>
                <w:color w:val="404040"/>
                <w:sz w:val="18"/>
              </w:rPr>
              <w:t>Impatto</w:t>
            </w:r>
          </w:p>
        </w:tc>
        <w:tc>
          <w:tcPr>
            <w:tcW w:type="dxa" w:w="7776"/>
          </w:tcPr>
          <w:p>
            <w:r/>
            <w:r>
              <w:rPr>
                <w:b w:val="0"/>
                <w:sz w:val="18"/>
              </w:rPr>
              <w:t>L'evento appare «concluso» nella dashboard, ma i pazienti non-trasportati sono ancora «aperti». Inconsistenza dati: evento chiuso con pazienti aperti orfani. Confonde gli operatori che vedono pazienti attivi su un evento chiuso.</w:t>
            </w:r>
          </w:p>
        </w:tc>
      </w:tr>
      <w:tr>
        <w:tc>
          <w:tcPr>
            <w:tcW w:type="dxa" w:w="2592"/>
            <w:shd w:val="clear" w:color="auto" w:fill="F2F2F2"/>
          </w:tcPr>
          <w:p>
            <w:r/>
            <w:r>
              <w:rPr>
                <w:b/>
                <w:color w:val="404040"/>
                <w:sz w:val="18"/>
              </w:rPr>
              <w:t>Soluzione</w:t>
            </w:r>
          </w:p>
        </w:tc>
        <w:tc>
          <w:tcPr>
            <w:tcW w:type="dxa" w:w="7776"/>
          </w:tcPr>
          <w:p>
            <w:r/>
            <w:r>
              <w:rPr>
                <w:b w:val="0"/>
                <w:sz w:val="18"/>
              </w:rPr>
              <w:t>shouldAutoCloseEvento() dovrebbe verificare anche che non ci siano pazienti con aperta:true sull'evento, oppure il flusso di chiusura evento dovrebbe forzare la chiusura di tutti i pazienti aperti.</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375A23"/>
          </w:tcPr>
          <w:p>
            <w:r/>
            <w:r>
              <w:rPr>
                <w:b/>
                <w:color w:val="FFFFFF"/>
                <w:sz w:val="20"/>
              </w:rPr>
              <w:t>[A-03]  Cambio esito → reset silenzioso destinazione PMA   ▸ BASSO</w:t>
            </w:r>
          </w:p>
        </w:tc>
      </w:tr>
      <w:tr>
        <w:tc>
          <w:tcPr>
            <w:tcW w:type="dxa" w:w="2592"/>
            <w:shd w:val="clear" w:color="auto" w:fill="F2F2F2"/>
          </w:tcPr>
          <w:p>
            <w:r/>
            <w:r>
              <w:rPr>
                <w:b/>
                <w:color w:val="404040"/>
                <w:sz w:val="18"/>
              </w:rPr>
              <w:t>File / Funzione</w:t>
            </w:r>
          </w:p>
        </w:tc>
        <w:tc>
          <w:tcPr>
            <w:tcW w:type="dxa" w:w="7776"/>
          </w:tcPr>
          <w:p>
            <w:r/>
            <w:r>
              <w:rPr>
                <w:b w:val="0"/>
                <w:sz w:val="18"/>
              </w:rPr>
              <w:t>src/lib/pazienteRules.js · fieldsPerEsito() con clearTrasporto:true</w:t>
            </w:r>
          </w:p>
        </w:tc>
      </w:tr>
      <w:tr>
        <w:tc>
          <w:tcPr>
            <w:tcW w:type="dxa" w:w="2592"/>
            <w:shd w:val="clear" w:color="auto" w:fill="F2F2F2"/>
          </w:tcPr>
          <w:p>
            <w:r/>
            <w:r>
              <w:rPr>
                <w:b/>
                <w:color w:val="404040"/>
                <w:sz w:val="18"/>
              </w:rPr>
              <w:t>Problema</w:t>
            </w:r>
          </w:p>
        </w:tc>
        <w:tc>
          <w:tcPr>
            <w:tcW w:type="dxa" w:w="7776"/>
          </w:tcPr>
          <w:p>
            <w:r/>
            <w:r>
              <w:rPr>
                <w:b w:val="0"/>
                <w:sz w:val="18"/>
              </w:rPr>
              <w:t>Se l'operatore cambia l'esito da «Trasporta» a qualsiasi altro valore prima che la missione raggiunga DIRETTO H (cioè mentre statoPzPma è ancora null), fieldsPerEsito con clearTrasporto:true azzera destinazionePmaId, pmaId e statoPzPma senza alcuna richiesta di conferma.</w:t>
            </w:r>
          </w:p>
        </w:tc>
      </w:tr>
      <w:tr>
        <w:tc>
          <w:tcPr>
            <w:tcW w:type="dxa" w:w="2592"/>
            <w:shd w:val="clear" w:color="auto" w:fill="F2F2F2"/>
          </w:tcPr>
          <w:p>
            <w:r/>
            <w:r>
              <w:rPr>
                <w:b/>
                <w:color w:val="404040"/>
                <w:sz w:val="18"/>
              </w:rPr>
              <w:t>Impatto</w:t>
            </w:r>
          </w:p>
        </w:tc>
        <w:tc>
          <w:tcPr>
            <w:tcW w:type="dxa" w:w="7776"/>
          </w:tcPr>
          <w:p>
            <w:r/>
            <w:r>
              <w:rPr>
                <w:b w:val="0"/>
                <w:sz w:val="18"/>
              </w:rPr>
              <w:t>La destinazione PMA viene persa silenziosamente. L'operatore deve reimpostarla. Rischio di dimenticarsi di re-inserirla, con il paziente che non risulterà mai come «in arrivo» al PMA.</w:t>
            </w:r>
          </w:p>
        </w:tc>
      </w:tr>
      <w:tr>
        <w:tc>
          <w:tcPr>
            <w:tcW w:type="dxa" w:w="2592"/>
            <w:shd w:val="clear" w:color="auto" w:fill="F2F2F2"/>
          </w:tcPr>
          <w:p>
            <w:r/>
            <w:r>
              <w:rPr>
                <w:b/>
                <w:color w:val="404040"/>
                <w:sz w:val="18"/>
              </w:rPr>
              <w:t>Soluzione</w:t>
            </w:r>
          </w:p>
        </w:tc>
        <w:tc>
          <w:tcPr>
            <w:tcW w:type="dxa" w:w="7776"/>
          </w:tcPr>
          <w:p>
            <w:r/>
            <w:r>
              <w:rPr>
                <w:b w:val="0"/>
                <w:sz w:val="18"/>
              </w:rPr>
              <w:t>Mostrare un dialogo di conferma («Questo paziente ha una destinazione PMA impostata. Procedere con la rimozione?») prima di azzerare destinazionePmaId.</w:t>
            </w:r>
          </w:p>
        </w:tc>
      </w:tr>
    </w:tbl>
    <w:p/>
    <w:p>
      <w:pPr>
        <w:pStyle w:val="Heading1"/>
      </w:pPr>
      <w:r>
        <w:rPr>
          <w:color w:val="1F497D"/>
        </w:rPr>
        <w:t>Scenario B — Trasporto in ospedale (ARRIVATO H)</w:t>
      </w:r>
    </w:p>
    <w:p>
      <w:pPr>
        <w:spacing w:before="280" w:after="80"/>
      </w:pPr>
      <w:r>
        <w:rPr>
          <w:b/>
          <w:color w:val="1F497D"/>
          <w:sz w:val="26"/>
        </w:rPr>
        <w:t>◆  B — Missione completa: ALLERTARE → ARRIVATO H → FINE MISSIONE</w:t>
      </w:r>
    </w:p>
    <w:p>
      <w:r>
        <w:rPr>
          <w:b/>
        </w:rPr>
        <w:t>Flusso simulato:</w:t>
      </w:r>
    </w:p>
    <w:p>
      <w:pPr>
        <w:spacing w:before="40" w:after="120"/>
      </w:pPr>
      <w:r>
        <w:rPr>
          <w:color w:val="404040"/>
          <w:sz w:val="18"/>
        </w:rPr>
        <w:t>createEvento(E1)</w:t>
      </w:r>
      <w:r>
        <w:rPr>
          <w:color w:val="1F497D"/>
          <w:sz w:val="18"/>
        </w:rPr>
        <w:t xml:space="preserve">  →  </w:t>
      </w:r>
      <w:r>
        <w:rPr>
          <w:color w:val="404040"/>
          <w:sz w:val="18"/>
        </w:rPr>
        <w:t>createMissione(M1, AM1)</w:t>
      </w:r>
      <w:r>
        <w:rPr>
          <w:color w:val="1F497D"/>
          <w:sz w:val="18"/>
        </w:rPr>
        <w:t xml:space="preserve">  →  </w:t>
      </w:r>
      <w:r>
        <w:rPr>
          <w:color w:val="404040"/>
          <w:sz w:val="18"/>
        </w:rPr>
        <w:t>createPaziente(P1, dest=Ospedale)</w:t>
      </w:r>
      <w:r>
        <w:rPr>
          <w:color w:val="1F497D"/>
          <w:sz w:val="18"/>
        </w:rPr>
        <w:t xml:space="preserve">  →  </w:t>
      </w:r>
      <w:r>
        <w:rPr>
          <w:color w:val="404040"/>
          <w:sz w:val="18"/>
        </w:rPr>
        <w:t>M1: ALLERTARE→PARTITO→IN POSTO→DIRETTO H→ARRIVATO H</w:t>
      </w:r>
      <w:r>
        <w:rPr>
          <w:color w:val="1F497D"/>
          <w:sz w:val="18"/>
        </w:rPr>
        <w:t xml:space="preserve">  →  </w:t>
      </w:r>
      <w:r>
        <w:rPr>
          <w:color w:val="404040"/>
          <w:sz w:val="18"/>
        </w:rPr>
        <w:t>syncPazientiArrivatoH() [server]</w:t>
      </w:r>
      <w:r>
        <w:rPr>
          <w:color w:val="1F497D"/>
          <w:sz w:val="18"/>
        </w:rPr>
        <w:t xml:space="preserve">  →  </w:t>
      </w:r>
      <w:r>
        <w:rPr>
          <w:color w:val="404040"/>
          <w:sz w:val="18"/>
        </w:rPr>
        <w:t>transitionPazienteArrivatoHTransaction() [client] ⚠</w:t>
      </w:r>
      <w:r>
        <w:rPr>
          <w:color w:val="1F497D"/>
          <w:sz w:val="18"/>
        </w:rPr>
        <w:t xml:space="preserve">  →  </w:t>
      </w:r>
      <w:r>
        <w:rPr>
          <w:color w:val="404040"/>
          <w:sz w:val="18"/>
        </w:rPr>
        <w:t>M1: RIENTRO → FINE MISSIONE</w:t>
      </w:r>
      <w:r>
        <w:rPr>
          <w:color w:val="1F497D"/>
          <w:sz w:val="18"/>
        </w:rPr>
        <w:t xml:space="preserve">  →  </w:t>
      </w:r>
      <w:r>
        <w:rPr>
          <w:color w:val="404040"/>
          <w:sz w:val="18"/>
        </w:rPr>
        <w:t>Evento auto-close</w:t>
      </w:r>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E36C09"/>
          </w:tcPr>
          <w:p>
            <w:r/>
            <w:r>
              <w:rPr>
                <w:b/>
                <w:color w:val="FFFFFF"/>
                <w:sz w:val="20"/>
              </w:rPr>
              <w:t>[B-01]  Doppia sincronizzazione ARRIVATO H: race condition client + server   ▸ ALTO</w:t>
            </w:r>
          </w:p>
        </w:tc>
      </w:tr>
      <w:tr>
        <w:tc>
          <w:tcPr>
            <w:tcW w:type="dxa" w:w="2592"/>
            <w:shd w:val="clear" w:color="auto" w:fill="F2F2F2"/>
          </w:tcPr>
          <w:p>
            <w:r/>
            <w:r>
              <w:rPr>
                <w:b/>
                <w:color w:val="404040"/>
                <w:sz w:val="18"/>
              </w:rPr>
              <w:t>File / Funzione</w:t>
            </w:r>
          </w:p>
        </w:tc>
        <w:tc>
          <w:tcPr>
            <w:tcW w:type="dxa" w:w="7776"/>
          </w:tcPr>
          <w:p>
            <w:r/>
            <w:r>
              <w:rPr>
                <w:b w:val="0"/>
                <w:sz w:val="18"/>
              </w:rPr>
              <w:t>src/components/pazienti/PazienteScheda.jsx · useEffect (riga ~190)</w:t>
              <w:br/>
              <w:t>src/services/pazientiService.js · syncPazientiArrivatoH()</w:t>
              <w:br/>
              <w:t>src/services/pazientiService.js · transitionPazienteArrivatoHTransaction()</w:t>
            </w:r>
          </w:p>
        </w:tc>
      </w:tr>
      <w:tr>
        <w:tc>
          <w:tcPr>
            <w:tcW w:type="dxa" w:w="2592"/>
            <w:shd w:val="clear" w:color="auto" w:fill="F2F2F2"/>
          </w:tcPr>
          <w:p>
            <w:r/>
            <w:r>
              <w:rPr>
                <w:b/>
                <w:color w:val="404040"/>
                <w:sz w:val="18"/>
              </w:rPr>
              <w:t>Problema</w:t>
            </w:r>
          </w:p>
        </w:tc>
        <w:tc>
          <w:tcPr>
            <w:tcW w:type="dxa" w:w="7776"/>
          </w:tcPr>
          <w:p>
            <w:r/>
            <w:r>
              <w:rPr>
                <w:b w:val="0"/>
                <w:sz w:val="18"/>
              </w:rPr>
              <w:t>Quando la missione passa ad ARRIVATO H, due percorsi indipendenti tentano di aggiornare lo stesso paziente in parallelo:</w:t>
              <w:br/>
              <w:t>1. patchMissione() → syncPazientiArrivatoH() (server-side, lato servizio)</w:t>
              <w:br/>
              <w:t>2. useEffect in PazienteScheda.jsx (client-side, se la scheda è aperta)</w:t>
              <w:br/>
              <w:t>Entrambi leggono il documento paziente (getDoc), calcolano il patch e scrivono (updateDoc) quasi contemporaneamente. La seconda write sovrascrive la prima, compreso il campo 'arrivatoHAt' con un timestamp diverso.</w:t>
            </w:r>
          </w:p>
        </w:tc>
      </w:tr>
      <w:tr>
        <w:tc>
          <w:tcPr>
            <w:tcW w:type="dxa" w:w="2592"/>
            <w:shd w:val="clear" w:color="auto" w:fill="F2F2F2"/>
          </w:tcPr>
          <w:p>
            <w:r/>
            <w:r>
              <w:rPr>
                <w:b/>
                <w:color w:val="404040"/>
                <w:sz w:val="18"/>
              </w:rPr>
              <w:t>Impatto</w:t>
            </w:r>
          </w:p>
        </w:tc>
        <w:tc>
          <w:tcPr>
            <w:tcW w:type="dxa" w:w="7776"/>
          </w:tcPr>
          <w:p>
            <w:r/>
            <w:r>
              <w:rPr>
                <w:b w:val="0"/>
                <w:sz w:val="18"/>
              </w:rPr>
              <w:t>Il timestamp 'arrivatoHAt' registrato nel documento paziente non è affidabile: può corrispondere al momento del server (syncPazientiArrivatoH) oppure al momento del client (transitionPazienteArrivatoHTransaction). Se il paziente ha destinazione PMA, 'ingresso_carico_at' può essere scritto due volte con timestamp diversi. I log clinici diventano inaffidabili.</w:t>
            </w:r>
          </w:p>
        </w:tc>
      </w:tr>
      <w:tr>
        <w:tc>
          <w:tcPr>
            <w:tcW w:type="dxa" w:w="2592"/>
            <w:shd w:val="clear" w:color="auto" w:fill="F2F2F2"/>
          </w:tcPr>
          <w:p>
            <w:r/>
            <w:r>
              <w:rPr>
                <w:b/>
                <w:color w:val="404040"/>
                <w:sz w:val="18"/>
              </w:rPr>
              <w:t>Soluzione</w:t>
            </w:r>
          </w:p>
        </w:tc>
        <w:tc>
          <w:tcPr>
            <w:tcW w:type="dxa" w:w="7776"/>
          </w:tcPr>
          <w:p>
            <w:r/>
            <w:r>
              <w:rPr>
                <w:b w:val="0"/>
                <w:sz w:val="18"/>
              </w:rPr>
              <w:t>Eliminare il useEffect che chiama transitionPazienteArrivatoHTransaction da PazienteScheda.jsx: l'unica fonte di verità per la transizione ARRIVATO H deve essere syncPazientiArrivatoH() lato servizio, scatenato da patchMissione(). Il componente React non dovrebbe mai duplicare questa logica.</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[B-02]  Mezzo impostato «Disponibile» due volte (RIENTRO e FINE MISSIONE)   ▸ MEDIO</w:t>
            </w:r>
          </w:p>
        </w:tc>
      </w:tr>
      <w:tr>
        <w:tc>
          <w:tcPr>
            <w:tcW w:type="dxa" w:w="2592"/>
            <w:shd w:val="clear" w:color="auto" w:fill="F2F2F2"/>
          </w:tcPr>
          <w:p>
            <w:r/>
            <w:r>
              <w:rPr>
                <w:b/>
                <w:color w:val="404040"/>
                <w:sz w:val="18"/>
              </w:rPr>
              <w:t>File / Funzione</w:t>
            </w:r>
          </w:p>
        </w:tc>
        <w:tc>
          <w:tcPr>
            <w:tcW w:type="dxa" w:w="7776"/>
          </w:tcPr>
          <w:p>
            <w:r/>
            <w:r>
              <w:rPr>
                <w:b w:val="0"/>
                <w:sz w:val="18"/>
              </w:rPr>
              <w:t>src/services/missioniService.js · patchMissione()</w:t>
            </w:r>
          </w:p>
        </w:tc>
      </w:tr>
      <w:tr>
        <w:tc>
          <w:tcPr>
            <w:tcW w:type="dxa" w:w="2592"/>
            <w:shd w:val="clear" w:color="auto" w:fill="F2F2F2"/>
          </w:tcPr>
          <w:p>
            <w:r/>
            <w:r>
              <w:rPr>
                <w:b/>
                <w:color w:val="404040"/>
                <w:sz w:val="18"/>
              </w:rPr>
              <w:t>Problema</w:t>
            </w:r>
          </w:p>
        </w:tc>
        <w:tc>
          <w:tcPr>
            <w:tcW w:type="dxa" w:w="7776"/>
          </w:tcPr>
          <w:p>
            <w:r/>
            <w:r>
              <w:rPr>
                <w:b w:val="0"/>
                <w:sz w:val="18"/>
              </w:rPr>
              <w:t>In patchMissione(), sia la transizione a RIENTRO sia la transizione a FINE MISSIONE chiamano patchMezzo(sigla, {statoMezzo:'Disponibile'}). Se l'operatore segue il flusso normale ARRIVATO H → RIENTRO → FINE MISSIONE, il mezzo subisce due write Firestore identiche in pochi secondi.</w:t>
            </w:r>
          </w:p>
        </w:tc>
      </w:tr>
      <w:tr>
        <w:tc>
          <w:tcPr>
            <w:tcW w:type="dxa" w:w="2592"/>
            <w:shd w:val="clear" w:color="auto" w:fill="F2F2F2"/>
          </w:tcPr>
          <w:p>
            <w:r/>
            <w:r>
              <w:rPr>
                <w:b/>
                <w:color w:val="404040"/>
                <w:sz w:val="18"/>
              </w:rPr>
              <w:t>Impatto</w:t>
            </w:r>
          </w:p>
        </w:tc>
        <w:tc>
          <w:tcPr>
            <w:tcW w:type="dxa" w:w="7776"/>
          </w:tcPr>
          <w:p>
            <w:r/>
            <w:r>
              <w:rPr>
                <w:b w:val="0"/>
                <w:sz w:val="18"/>
              </w:rPr>
              <w:t>Spreco di scritture Firestore (piccolo costo economico). Nessun effetto funzionale. Ma in un flusso di 50 missioni al giorno, genera 50 updateDoc inutili.</w:t>
            </w:r>
          </w:p>
        </w:tc>
      </w:tr>
      <w:tr>
        <w:tc>
          <w:tcPr>
            <w:tcW w:type="dxa" w:w="2592"/>
            <w:shd w:val="clear" w:color="auto" w:fill="F2F2F2"/>
          </w:tcPr>
          <w:p>
            <w:r/>
            <w:r>
              <w:rPr>
                <w:b/>
                <w:color w:val="404040"/>
                <w:sz w:val="18"/>
              </w:rPr>
              <w:t>Soluzione</w:t>
            </w:r>
          </w:p>
        </w:tc>
        <w:tc>
          <w:tcPr>
            <w:tcW w:type="dxa" w:w="7776"/>
          </w:tcPr>
          <w:p>
            <w:r/>
            <w:r>
              <w:rPr>
                <w:b w:val="0"/>
                <w:sz w:val="18"/>
              </w:rPr>
              <w:t>Impostare il mezzo Disponibile solo alla transizione RIENTRO (che precede sempre FINE MISSIONE nel flusso normale). In FINE MISSIONE, aggiungere il controllo: if (missione.stato !== 'RIENTRO') patchMezzo(...).</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[B-03]  Missione in ARRIVATO H non si chiude automaticamente: evento bloccato   ▸ MEDIO</w:t>
            </w:r>
          </w:p>
        </w:tc>
      </w:tr>
      <w:tr>
        <w:tc>
          <w:tcPr>
            <w:tcW w:type="dxa" w:w="2592"/>
            <w:shd w:val="clear" w:color="auto" w:fill="F2F2F2"/>
          </w:tcPr>
          <w:p>
            <w:r/>
            <w:r>
              <w:rPr>
                <w:b/>
                <w:color w:val="404040"/>
                <w:sz w:val="18"/>
              </w:rPr>
              <w:t>File / Funzione</w:t>
            </w:r>
          </w:p>
        </w:tc>
        <w:tc>
          <w:tcPr>
            <w:tcW w:type="dxa" w:w="7776"/>
          </w:tcPr>
          <w:p>
            <w:r/>
            <w:r>
              <w:rPr>
                <w:b w:val="0"/>
                <w:sz w:val="18"/>
              </w:rPr>
              <w:t>src/services/missioniService.js · patchMissione()</w:t>
              <w:br/>
              <w:t>src/utils/eventoAutoClose.js · isMissioneTerminata()</w:t>
            </w:r>
          </w:p>
        </w:tc>
      </w:tr>
      <w:tr>
        <w:tc>
          <w:tcPr>
            <w:tcW w:type="dxa" w:w="2592"/>
            <w:shd w:val="clear" w:color="auto" w:fill="F2F2F2"/>
          </w:tcPr>
          <w:p>
            <w:r/>
            <w:r>
              <w:rPr>
                <w:b/>
                <w:color w:val="404040"/>
                <w:sz w:val="18"/>
              </w:rPr>
              <w:t>Problema</w:t>
            </w:r>
          </w:p>
        </w:tc>
        <w:tc>
          <w:tcPr>
            <w:tcW w:type="dxa" w:w="7776"/>
          </w:tcPr>
          <w:p>
            <w:r/>
            <w:r>
              <w:rPr>
                <w:b w:val="0"/>
                <w:sz w:val="18"/>
              </w:rPr>
              <w:t>isMissioneTerminata() considera terminata solo una missione con aperta:false, stato:'FINE MISSIONE' o stato:'ANNULLATA'. Una missione in ARRIVATO H (aperta:true) NON è terminata. Quindi l'auto-close dell'evento non scatta. Se l'operatore dimentica di avanzare la missione da ARRIVATO H a RIENTRO → FINE MISSIONE, l'evento rimane aperto a tempo indefinito.</w:t>
            </w:r>
          </w:p>
        </w:tc>
      </w:tr>
      <w:tr>
        <w:tc>
          <w:tcPr>
            <w:tcW w:type="dxa" w:w="2592"/>
            <w:shd w:val="clear" w:color="auto" w:fill="F2F2F2"/>
          </w:tcPr>
          <w:p>
            <w:r/>
            <w:r>
              <w:rPr>
                <w:b/>
                <w:color w:val="404040"/>
                <w:sz w:val="18"/>
              </w:rPr>
              <w:t>Impatto</w:t>
            </w:r>
          </w:p>
        </w:tc>
        <w:tc>
          <w:tcPr>
            <w:tcW w:type="dxa" w:w="7776"/>
          </w:tcPr>
          <w:p>
            <w:r/>
            <w:r>
              <w:rPr>
                <w:b w:val="0"/>
                <w:sz w:val="18"/>
              </w:rPr>
              <w:t>Evento mai chiuso, mezzo mai liberato formalmente. In eventi con molte missioni la dashboard si accumula di eventi «in corso» ma in realtà già conclusi clinicamente.</w:t>
            </w:r>
          </w:p>
        </w:tc>
      </w:tr>
      <w:tr>
        <w:tc>
          <w:tcPr>
            <w:tcW w:type="dxa" w:w="2592"/>
            <w:shd w:val="clear" w:color="auto" w:fill="F2F2F2"/>
          </w:tcPr>
          <w:p>
            <w:r/>
            <w:r>
              <w:rPr>
                <w:b/>
                <w:color w:val="404040"/>
                <w:sz w:val="18"/>
              </w:rPr>
              <w:t>Soluzione</w:t>
            </w:r>
          </w:p>
        </w:tc>
        <w:tc>
          <w:tcPr>
            <w:tcW w:type="dxa" w:w="7776"/>
          </w:tcPr>
          <w:p>
            <w:r/>
            <w:r>
              <w:rPr>
                <w:b w:val="0"/>
                <w:sz w:val="18"/>
              </w:rPr>
              <w:t>Opzione A: dopo N minuti da ARRIVATO H, avanzare automaticamente a FINE MISSIONE (timeout configurabile). Opzione B: mostrare un alert nell'UI se una missione è in ARRIVATO H da più di X minuti senza avanzare. Opzione C: rendere ARRIVATO H uno stato terminale opzionale (aperta:false), lasciando RIENTRO e FINE MISSIONE come step opzionali.</w:t>
            </w:r>
          </w:p>
        </w:tc>
      </w:tr>
    </w:tbl>
    <w:p/>
    <w:p>
      <w:pPr>
        <w:pStyle w:val="Heading1"/>
      </w:pPr>
      <w:r>
        <w:rPr>
          <w:color w:val="1F497D"/>
        </w:rPr>
        <w:t>Scenario C — Paziente autopresentato al PMA</w:t>
      </w:r>
    </w:p>
    <w:p>
      <w:pPr>
        <w:spacing w:before="280" w:after="80"/>
      </w:pPr>
      <w:r>
        <w:rPr>
          <w:b/>
          <w:color w:val="1F497D"/>
          <w:sz w:val="26"/>
        </w:rPr>
        <w:t>◆  C — Flusso PMA puro: IN ATTESA → IN CARICO → DIMESSO</w:t>
      </w:r>
    </w:p>
    <w:p>
      <w:r>
        <w:rPr>
          <w:b/>
        </w:rPr>
        <w:t>Flusso simulato:</w:t>
      </w:r>
    </w:p>
    <w:p>
      <w:pPr>
        <w:spacing w:before="40" w:after="120"/>
      </w:pPr>
      <w:r>
        <w:rPr>
          <w:color w:val="404040"/>
          <w:sz w:val="18"/>
        </w:rPr>
        <w:t>createPazientePmaAutopresentato(PMA01)</w:t>
      </w:r>
      <w:r>
        <w:rPr>
          <w:color w:val="1F497D"/>
          <w:sz w:val="18"/>
        </w:rPr>
        <w:t xml:space="preserve">  →  </w:t>
      </w:r>
      <w:r>
        <w:rPr>
          <w:color w:val="404040"/>
          <w:sz w:val="18"/>
        </w:rPr>
        <w:t>P tipoPz=PMA, stato=PMA, statoPzPma=IN ATTESA</w:t>
      </w:r>
      <w:r>
        <w:rPr>
          <w:color w:val="1F497D"/>
          <w:sz w:val="18"/>
        </w:rPr>
        <w:t xml:space="preserve">  →  </w:t>
      </w:r>
      <w:r>
        <w:rPr>
          <w:color w:val="404040"/>
          <w:sz w:val="18"/>
        </w:rPr>
        <w:t>prendiInCaricoPma() → 2 write separate ⚠</w:t>
      </w:r>
      <w:r>
        <w:rPr>
          <w:color w:val="1F497D"/>
          <w:sz w:val="18"/>
        </w:rPr>
        <w:t xml:space="preserve">  →  </w:t>
      </w:r>
      <w:r>
        <w:rPr>
          <w:color w:val="404040"/>
          <w:sz w:val="18"/>
        </w:rPr>
        <w:t>statoPzPma=in carico</w:t>
      </w:r>
      <w:r>
        <w:rPr>
          <w:color w:val="1F497D"/>
          <w:sz w:val="18"/>
        </w:rPr>
        <w:t xml:space="preserve">  →  </w:t>
      </w:r>
      <w:r>
        <w:rPr>
          <w:color w:val="404040"/>
          <w:sz w:val="18"/>
        </w:rPr>
        <w:t>Modifica anagrafica dal PMA → data_nascita persa ⚠</w:t>
      </w:r>
      <w:r>
        <w:rPr>
          <w:color w:val="1F497D"/>
          <w:sz w:val="18"/>
        </w:rPr>
        <w:t xml:space="preserve">  →  </w:t>
      </w:r>
      <w:r>
        <w:rPr>
          <w:color w:val="404040"/>
          <w:sz w:val="18"/>
        </w:rPr>
        <w:t>Dimissione → statoPzPma=DIMESSO, aperta=false</w:t>
      </w:r>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[C-01]  prendiInCaricoPma(): due write non atomiche — ingresso_carico_at perso   ▸ MEDIO</w:t>
            </w:r>
          </w:p>
        </w:tc>
      </w:tr>
      <w:tr>
        <w:tc>
          <w:tcPr>
            <w:tcW w:type="dxa" w:w="2592"/>
            <w:shd w:val="clear" w:color="auto" w:fill="F2F2F2"/>
          </w:tcPr>
          <w:p>
            <w:r/>
            <w:r>
              <w:rPr>
                <w:b/>
                <w:color w:val="404040"/>
                <w:sz w:val="18"/>
              </w:rPr>
              <w:t>File / Funzione</w:t>
            </w:r>
          </w:p>
        </w:tc>
        <w:tc>
          <w:tcPr>
            <w:tcW w:type="dxa" w:w="7776"/>
          </w:tcPr>
          <w:p>
            <w:r/>
            <w:r>
              <w:rPr>
                <w:b w:val="0"/>
                <w:sz w:val="18"/>
              </w:rPr>
              <w:t>src/services/pmaStatoService.js · prendiInCaricoPma()</w:t>
            </w:r>
          </w:p>
        </w:tc>
      </w:tr>
      <w:tr>
        <w:tc>
          <w:tcPr>
            <w:tcW w:type="dxa" w:w="2592"/>
            <w:shd w:val="clear" w:color="auto" w:fill="F2F2F2"/>
          </w:tcPr>
          <w:p>
            <w:r/>
            <w:r>
              <w:rPr>
                <w:b/>
                <w:color w:val="404040"/>
                <w:sz w:val="18"/>
              </w:rPr>
              <w:t>Problema</w:t>
            </w:r>
          </w:p>
        </w:tc>
        <w:tc>
          <w:tcPr>
            <w:tcW w:type="dxa" w:w="7776"/>
          </w:tcPr>
          <w:p>
            <w:r/>
            <w:r>
              <w:rPr>
                <w:b w:val="0"/>
                <w:sz w:val="18"/>
              </w:rPr>
              <w:t>prendiInCaricoPma() esegue due updateDoc separati:</w:t>
              <w:br/>
              <w:t>1. patchPaziente({statoPzPma: 'in carico'})</w:t>
              <w:br/>
              <w:t>2. patchPazientePmaGranular({ingresso_carico_at: Timestamp.now()})</w:t>
              <w:br/>
              <w:t>Se la connessione cade tra le due chiamate, il paziente risulta «in carico» senza il timestamp di inizio presa in carico. La stessa vulnerabilità esiste in syncPazientiArrivatoH per i pazienti destinati al PMA.</w:t>
            </w:r>
          </w:p>
        </w:tc>
      </w:tr>
      <w:tr>
        <w:tc>
          <w:tcPr>
            <w:tcW w:type="dxa" w:w="2592"/>
            <w:shd w:val="clear" w:color="auto" w:fill="F2F2F2"/>
          </w:tcPr>
          <w:p>
            <w:r/>
            <w:r>
              <w:rPr>
                <w:b/>
                <w:color w:val="404040"/>
                <w:sz w:val="18"/>
              </w:rPr>
              <w:t>Impatto</w:t>
            </w:r>
          </w:p>
        </w:tc>
        <w:tc>
          <w:tcPr>
            <w:tcW w:type="dxa" w:w="7776"/>
          </w:tcPr>
          <w:p>
            <w:r/>
            <w:r>
              <w:rPr>
                <w:b w:val="0"/>
                <w:sz w:val="18"/>
              </w:rPr>
              <w:t>Il campo ingresso_carico_at (usato per calcolare tempi di attesa e log clinici) può essere assente per pazienti in carico. I tempi di attesa nei report sono inaffidabili.</w:t>
            </w:r>
          </w:p>
        </w:tc>
      </w:tr>
      <w:tr>
        <w:tc>
          <w:tcPr>
            <w:tcW w:type="dxa" w:w="2592"/>
            <w:shd w:val="clear" w:color="auto" w:fill="F2F2F2"/>
          </w:tcPr>
          <w:p>
            <w:r/>
            <w:r>
              <w:rPr>
                <w:b/>
                <w:color w:val="404040"/>
                <w:sz w:val="18"/>
              </w:rPr>
              <w:t>Soluzione</w:t>
            </w:r>
          </w:p>
        </w:tc>
        <w:tc>
          <w:tcPr>
            <w:tcW w:type="dxa" w:w="7776"/>
          </w:tcPr>
          <w:p>
            <w:r/>
            <w:r>
              <w:rPr>
                <w:b w:val="0"/>
                <w:sz w:val="18"/>
              </w:rPr>
              <w:t>Eseguire entrambe le write in un unico updateDoc con dot-path: { statoPzPma: 'in carico', 'pmaScheda.ingresso_carico_at': Timestamp.now() }. Questo è un singolo round-trip atomico.</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[C-02]  Alias snake_case morti in splitPazientePatch — dati anagrafica persi   ▸ MEDIO</w:t>
            </w:r>
          </w:p>
        </w:tc>
      </w:tr>
      <w:tr>
        <w:tc>
          <w:tcPr>
            <w:tcW w:type="dxa" w:w="2592"/>
            <w:shd w:val="clear" w:color="auto" w:fill="F2F2F2"/>
          </w:tcPr>
          <w:p>
            <w:r/>
            <w:r>
              <w:rPr>
                <w:b/>
                <w:color w:val="404040"/>
                <w:sz w:val="18"/>
              </w:rPr>
              <w:t>File / Funzione</w:t>
            </w:r>
          </w:p>
        </w:tc>
        <w:tc>
          <w:tcPr>
            <w:tcW w:type="dxa" w:w="7776"/>
          </w:tcPr>
          <w:p>
            <w:r/>
            <w:r>
              <w:rPr>
                <w:b w:val="0"/>
                <w:sz w:val="18"/>
              </w:rPr>
              <w:t>src/pma/adapters/crossPazienteAdapter.ts · splitPazientePatch()</w:t>
              <w:br/>
              <w:t>src/pma/adapters/crossPazienteAdapter.ts · CENTRALE_PATCH_KEYS</w:t>
            </w:r>
          </w:p>
        </w:tc>
      </w:tr>
      <w:tr>
        <w:tc>
          <w:tcPr>
            <w:tcW w:type="dxa" w:w="2592"/>
            <w:shd w:val="clear" w:color="auto" w:fill="F2F2F2"/>
          </w:tcPr>
          <w:p>
            <w:r/>
            <w:r>
              <w:rPr>
                <w:b/>
                <w:color w:val="404040"/>
                <w:sz w:val="18"/>
              </w:rPr>
              <w:t>Problema</w:t>
            </w:r>
          </w:p>
        </w:tc>
        <w:tc>
          <w:tcPr>
            <w:tcW w:type="dxa" w:w="7776"/>
          </w:tcPr>
          <w:p>
            <w:r/>
            <w:r>
              <w:rPr>
                <w:b w:val="0"/>
                <w:sz w:val="18"/>
              </w:rPr>
              <w:t>CENTRALE_PATCH_KEYS contiene 'dataNascita' e 'notePaziente' (camelCase). Dentro il blocco «else if (CENTRALE_PATCH_KEYS.has(k))» ci sono due rami mai raggiungibili:</w:t>
              <w:br/>
              <w:t xml:space="preserve">  if (k === 'data_nascita') → DEAD CODE (la chiave 'data_nascita' non è nel Set)</w:t>
              <w:br/>
              <w:t xml:space="preserve">  else if (k === 'note_centrale') → DEAD CODE ('note_centrale' non è nel Set)</w:t>
              <w:br/>
              <w:t>Se il modulo PMA invia la patch con le chiavi snake_case del tipo Paziente (data_nascita, note_centrale), esse non corrispondono ad alcun ramo e vengono scartate silenziosamente.</w:t>
            </w:r>
          </w:p>
        </w:tc>
      </w:tr>
      <w:tr>
        <w:tc>
          <w:tcPr>
            <w:tcW w:type="dxa" w:w="2592"/>
            <w:shd w:val="clear" w:color="auto" w:fill="F2F2F2"/>
          </w:tcPr>
          <w:p>
            <w:r/>
            <w:r>
              <w:rPr>
                <w:b/>
                <w:color w:val="404040"/>
                <w:sz w:val="18"/>
              </w:rPr>
              <w:t>Impatto</w:t>
            </w:r>
          </w:p>
        </w:tc>
        <w:tc>
          <w:tcPr>
            <w:tcW w:type="dxa" w:w="7776"/>
          </w:tcPr>
          <w:p>
            <w:r/>
            <w:r>
              <w:rPr>
                <w:b w:val="0"/>
                <w:sz w:val="18"/>
              </w:rPr>
              <w:t>Le modifiche alla data di nascita e alle note centrali fatte dall'interfaccia PMA (per pazienti autopresentati che possono modificare l'anagrafica) vengono perse senza errori. L'operatore vede il suo salvataggio «riuscito», ma Firestore non viene aggiornato.</w:t>
            </w:r>
          </w:p>
        </w:tc>
      </w:tr>
      <w:tr>
        <w:tc>
          <w:tcPr>
            <w:tcW w:type="dxa" w:w="2592"/>
            <w:shd w:val="clear" w:color="auto" w:fill="F2F2F2"/>
          </w:tcPr>
          <w:p>
            <w:r/>
            <w:r>
              <w:rPr>
                <w:b/>
                <w:color w:val="404040"/>
                <w:sz w:val="18"/>
              </w:rPr>
              <w:t>Soluzione</w:t>
            </w:r>
          </w:p>
        </w:tc>
        <w:tc>
          <w:tcPr>
            <w:tcW w:type="dxa" w:w="7776"/>
          </w:tcPr>
          <w:p>
            <w:r/>
            <w:r>
              <w:rPr>
                <w:b w:val="0"/>
                <w:sz w:val="18"/>
              </w:rPr>
              <w:t>Aggiungere 'data_nascita' e 'note_centrale' a CENTRALE_PATCH_KEYS oppure spostare i controlli di rinomina prima del .has(k): gestire la mappatura snake→camel esplicitamente prima di entrare nel set.</w:t>
            </w:r>
          </w:p>
        </w:tc>
      </w:tr>
    </w:tbl>
    <w:p/>
    <w:p>
      <w:pPr>
        <w:pStyle w:val="Heading1"/>
      </w:pPr>
      <w:r>
        <w:rPr>
          <w:color w:val="1F497D"/>
        </w:rPr>
        <w:t>Scenario D — Carico multiplo, ARRIVATO H di massa</w:t>
      </w:r>
    </w:p>
    <w:p>
      <w:pPr>
        <w:spacing w:before="280" w:after="80"/>
      </w:pPr>
      <w:r>
        <w:rPr>
          <w:b/>
          <w:color w:val="1F497D"/>
          <w:sz w:val="26"/>
        </w:rPr>
        <w:t>◆  D — 3 pazienti sullo stesso mezzo, 2 destinati al PMA, 1 all'ospedale</w:t>
      </w:r>
    </w:p>
    <w:p>
      <w:r>
        <w:rPr>
          <w:b/>
        </w:rPr>
        <w:t>Flusso simulato:</w:t>
      </w:r>
    </w:p>
    <w:p>
      <w:pPr>
        <w:spacing w:before="40" w:after="120"/>
      </w:pPr>
      <w:r>
        <w:rPr>
          <w:color w:val="404040"/>
          <w:sz w:val="18"/>
        </w:rPr>
        <w:t>P1 (→PMA01), P2 (→Ospedale), P3 (→PMA01) — tutti mezzo=AM1</w:t>
      </w:r>
      <w:r>
        <w:rPr>
          <w:color w:val="1F497D"/>
          <w:sz w:val="18"/>
        </w:rPr>
        <w:t xml:space="preserve">  →  </w:t>
      </w:r>
      <w:r>
        <w:rPr>
          <w:color w:val="404040"/>
          <w:sz w:val="18"/>
        </w:rPr>
        <w:t>M1: DIRETTO H → syncPazientiPmaOnDirettoH() [Promise.all OK]</w:t>
      </w:r>
      <w:r>
        <w:rPr>
          <w:color w:val="1F497D"/>
          <w:sz w:val="18"/>
        </w:rPr>
        <w:t xml:space="preserve">  →  </w:t>
      </w:r>
      <w:r>
        <w:rPr>
          <w:color w:val="404040"/>
          <w:sz w:val="18"/>
        </w:rPr>
        <w:t>P1 e P3 → statoPzPma=IN ARRIVO, P2 saltato</w:t>
      </w:r>
      <w:r>
        <w:rPr>
          <w:color w:val="1F497D"/>
          <w:sz w:val="18"/>
        </w:rPr>
        <w:t xml:space="preserve">  →  </w:t>
      </w:r>
      <w:r>
        <w:rPr>
          <w:color w:val="404040"/>
          <w:sz w:val="18"/>
        </w:rPr>
        <w:t>M1: ARRIVATO H → syncPazientiArrivatoH() [loop for...await ⚠]</w:t>
      </w:r>
      <w:r>
        <w:rPr>
          <w:color w:val="1F497D"/>
          <w:sz w:val="18"/>
        </w:rPr>
        <w:t xml:space="preserve">  →  </w:t>
      </w:r>
      <w:r>
        <w:rPr>
          <w:color w:val="404040"/>
          <w:sz w:val="18"/>
        </w:rPr>
        <w:t>P1→PMA IN CARICO, P2→ARRIVATO H, P3→PMA IN CARICO (sequenziale)</w:t>
      </w:r>
      <w:r>
        <w:rPr>
          <w:color w:val="1F497D"/>
          <w:sz w:val="18"/>
        </w:rPr>
        <w:t xml:space="preserve">  →  </w:t>
      </w:r>
      <w:r>
        <w:rPr>
          <w:color w:val="404040"/>
          <w:sz w:val="18"/>
        </w:rPr>
        <w:t>Se rete cade a metà: P1 aggiornato, P2/P3 no ⚠</w:t>
      </w:r>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E36C09"/>
          </w:tcPr>
          <w:p>
            <w:r/>
            <w:r>
              <w:rPr>
                <w:b/>
                <w:color w:val="FFFFFF"/>
                <w:sz w:val="20"/>
              </w:rPr>
              <w:t>[D-01]  syncPazientiArrivatoH: loop sequenziale invece di Promise.all   ▸ ALTO</w:t>
            </w:r>
          </w:p>
        </w:tc>
      </w:tr>
      <w:tr>
        <w:tc>
          <w:tcPr>
            <w:tcW w:type="dxa" w:w="2592"/>
            <w:shd w:val="clear" w:color="auto" w:fill="F2F2F2"/>
          </w:tcPr>
          <w:p>
            <w:r/>
            <w:r>
              <w:rPr>
                <w:b/>
                <w:color w:val="404040"/>
                <w:sz w:val="18"/>
              </w:rPr>
              <w:t>File / Funzione</w:t>
            </w:r>
          </w:p>
        </w:tc>
        <w:tc>
          <w:tcPr>
            <w:tcW w:type="dxa" w:w="7776"/>
          </w:tcPr>
          <w:p>
            <w:r/>
            <w:r>
              <w:rPr>
                <w:b w:val="0"/>
                <w:sz w:val="18"/>
              </w:rPr>
              <w:t>src/services/pazientiService.js · syncPazientiArrivatoH()</w:t>
            </w:r>
          </w:p>
        </w:tc>
      </w:tr>
      <w:tr>
        <w:tc>
          <w:tcPr>
            <w:tcW w:type="dxa" w:w="2592"/>
            <w:shd w:val="clear" w:color="auto" w:fill="F2F2F2"/>
          </w:tcPr>
          <w:p>
            <w:r/>
            <w:r>
              <w:rPr>
                <w:b/>
                <w:color w:val="404040"/>
                <w:sz w:val="18"/>
              </w:rPr>
              <w:t>Problema</w:t>
            </w:r>
          </w:p>
        </w:tc>
        <w:tc>
          <w:tcPr>
            <w:tcW w:type="dxa" w:w="7776"/>
          </w:tcPr>
          <w:p>
            <w:r/>
            <w:r>
              <w:rPr>
                <w:b w:val="0"/>
                <w:sz w:val="18"/>
              </w:rPr>
              <w:t>Il loop che aggiorna i pazienti al momento dell'ARRIVATO H usa for...await sequenziale:</w:t>
              <w:br/>
              <w:t xml:space="preserve">  for (const docSnap of pazSnap.docs) {</w:t>
              <w:br/>
              <w:t xml:space="preserve">    await patchPaziente(...);</w:t>
              <w:br/>
              <w:t xml:space="preserve">    if (result.initPmaScheda) await initPmaSchedaIfMissing(...);</w:t>
              <w:br/>
              <w:t xml:space="preserve">    if (result.markIngressoCarico) await patchPazientePmaGranular(...);</w:t>
              <w:br/>
              <w:t xml:space="preserve">  }</w:t>
              <w:br/>
              <w:t>Con N pazienti sullo stesso mezzo, le write avvengono in serie: paziente 1 (3 write) → paziente 2 (3 write) → .... syncPazientiPmaOnDirettoH usa invece correttamente Promise.all.</w:t>
            </w:r>
          </w:p>
        </w:tc>
      </w:tr>
      <w:tr>
        <w:tc>
          <w:tcPr>
            <w:tcW w:type="dxa" w:w="2592"/>
            <w:shd w:val="clear" w:color="auto" w:fill="F2F2F2"/>
          </w:tcPr>
          <w:p>
            <w:r/>
            <w:r>
              <w:rPr>
                <w:b/>
                <w:color w:val="404040"/>
                <w:sz w:val="18"/>
              </w:rPr>
              <w:t>Impatto</w:t>
            </w:r>
          </w:p>
        </w:tc>
        <w:tc>
          <w:tcPr>
            <w:tcW w:type="dxa" w:w="7776"/>
          </w:tcPr>
          <w:p>
            <w:r/>
            <w:r>
              <w:rPr>
                <w:b w:val="0"/>
                <w:sz w:val="18"/>
              </w:rPr>
              <w:t>Con 5 pazienti sullo stesso mezzo: ~15 write sequenziali ≈ 1500 ms di latenza visibile. Con 10 pazienti: ~3000 ms. L'operatore vede l'UI bloccarsi. Se la connessione cade a metà loop, alcuni pazienti transitano ad ARRIVATO H/PMA e altri no — inconsistenza non recuperabile automaticamente.</w:t>
            </w:r>
          </w:p>
        </w:tc>
      </w:tr>
      <w:tr>
        <w:tc>
          <w:tcPr>
            <w:tcW w:type="dxa" w:w="2592"/>
            <w:shd w:val="clear" w:color="auto" w:fill="F2F2F2"/>
          </w:tcPr>
          <w:p>
            <w:r/>
            <w:r>
              <w:rPr>
                <w:b/>
                <w:color w:val="404040"/>
                <w:sz w:val="18"/>
              </w:rPr>
              <w:t>Soluzione</w:t>
            </w:r>
          </w:p>
        </w:tc>
        <w:tc>
          <w:tcPr>
            <w:tcW w:type="dxa" w:w="7776"/>
          </w:tcPr>
          <w:p>
            <w:r/>
            <w:r>
              <w:rPr>
                <w:b w:val="0"/>
                <w:sz w:val="18"/>
              </w:rPr>
              <w:t>Convertire il loop in Promise.all:</w:t>
              <w:br/>
              <w:t xml:space="preserve">  const tasks = pazSnap.docs.flatMap(docSnap =&gt; {</w:t>
              <w:br/>
              <w:t xml:space="preserve">    const result = patchPazienteArrivatoHConPma(...);</w:t>
              <w:br/>
              <w:t xml:space="preserve">    return result ? [patchPaziente(...), ...] : [];</w:t>
              <w:br/>
              <w:t xml:space="preserve">  });</w:t>
              <w:br/>
              <w:t xml:space="preserve">  await Promise.all(tasks);</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[D-02]  refreshMissioneCodiceColoreTrasporto: full scan pazienti a ogni valutazione MSB/MSA   ▸ MEDIO</w:t>
            </w:r>
          </w:p>
        </w:tc>
      </w:tr>
      <w:tr>
        <w:tc>
          <w:tcPr>
            <w:tcW w:type="dxa" w:w="2592"/>
            <w:shd w:val="clear" w:color="auto" w:fill="F2F2F2"/>
          </w:tcPr>
          <w:p>
            <w:r/>
            <w:r>
              <w:rPr>
                <w:b/>
                <w:color w:val="404040"/>
                <w:sz w:val="18"/>
              </w:rPr>
              <w:t>File / Funzione</w:t>
            </w:r>
          </w:p>
        </w:tc>
        <w:tc>
          <w:tcPr>
            <w:tcW w:type="dxa" w:w="7776"/>
          </w:tcPr>
          <w:p>
            <w:r/>
            <w:r>
              <w:rPr>
                <w:b w:val="0"/>
                <w:sz w:val="18"/>
              </w:rPr>
              <w:t>src/services/missioniService.js · refreshMissioneCodiceColoreTrasporto()</w:t>
            </w:r>
          </w:p>
        </w:tc>
      </w:tr>
      <w:tr>
        <w:tc>
          <w:tcPr>
            <w:tcW w:type="dxa" w:w="2592"/>
            <w:shd w:val="clear" w:color="auto" w:fill="F2F2F2"/>
          </w:tcPr>
          <w:p>
            <w:r/>
            <w:r>
              <w:rPr>
                <w:b/>
                <w:color w:val="404040"/>
                <w:sz w:val="18"/>
              </w:rPr>
              <w:t>Problema</w:t>
            </w:r>
          </w:p>
        </w:tc>
        <w:tc>
          <w:tcPr>
            <w:tcW w:type="dxa" w:w="7776"/>
          </w:tcPr>
          <w:p>
            <w:r/>
            <w:r>
              <w:rPr>
                <w:b w:val="0"/>
                <w:sz w:val="18"/>
              </w:rPr>
              <w:t>Ogni volta che un operatore salva una valutazione MSB o MSA per qualsiasi paziente, refreshMissioneCodiceColoreTrasporto() esegue getDocs(collection(db, ...pazientiPath(manifestationId))) — scaricando TUTTI i pazienti della manifestazione per trovare quelli sulla stessa missione e ricalcolare il codice colore.</w:t>
            </w:r>
          </w:p>
        </w:tc>
      </w:tr>
      <w:tr>
        <w:tc>
          <w:tcPr>
            <w:tcW w:type="dxa" w:w="2592"/>
            <w:shd w:val="clear" w:color="auto" w:fill="F2F2F2"/>
          </w:tcPr>
          <w:p>
            <w:r/>
            <w:r>
              <w:rPr>
                <w:b/>
                <w:color w:val="404040"/>
                <w:sz w:val="18"/>
              </w:rPr>
              <w:t>Impatto</w:t>
            </w:r>
          </w:p>
        </w:tc>
        <w:tc>
          <w:tcPr>
            <w:tcW w:type="dxa" w:w="7776"/>
          </w:tcPr>
          <w:p>
            <w:r/>
            <w:r>
              <w:rPr>
                <w:b w:val="0"/>
                <w:sz w:val="18"/>
              </w:rPr>
              <w:t>Con 200 pazienti attivi, ogni salvataggio MSB/MSA genera 200+ letture Firestore. In un evento con 20 valutazioni all'ora: 4000 letture/ora inutili. Costo Firestore elevato e performance degradata.</w:t>
            </w:r>
          </w:p>
        </w:tc>
      </w:tr>
      <w:tr>
        <w:tc>
          <w:tcPr>
            <w:tcW w:type="dxa" w:w="2592"/>
            <w:shd w:val="clear" w:color="auto" w:fill="F2F2F2"/>
          </w:tcPr>
          <w:p>
            <w:r/>
            <w:r>
              <w:rPr>
                <w:b/>
                <w:color w:val="404040"/>
                <w:sz w:val="18"/>
              </w:rPr>
              <w:t>Soluzione</w:t>
            </w:r>
          </w:p>
        </w:tc>
        <w:tc>
          <w:tcPr>
            <w:tcW w:type="dxa" w:w="7776"/>
          </w:tcPr>
          <w:p>
            <w:r/>
            <w:r>
              <w:rPr>
                <w:b w:val="0"/>
                <w:sz w:val="18"/>
              </w:rPr>
              <w:t>Filtrare in Firestore con .where('mezzo', '==', missione.mezzo).where('eventoIdUnivoco', '==', missione.eventoIdUnivoco) invece di scaricare tutto. Richiede un indice composito su [mezzo + eventoIdUnivoco].</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[D-03]  Nessuna protezione contro stati missione retrogradi   ▸ MEDIO</w:t>
            </w:r>
          </w:p>
        </w:tc>
      </w:tr>
      <w:tr>
        <w:tc>
          <w:tcPr>
            <w:tcW w:type="dxa" w:w="2592"/>
            <w:shd w:val="clear" w:color="auto" w:fill="F2F2F2"/>
          </w:tcPr>
          <w:p>
            <w:r/>
            <w:r>
              <w:rPr>
                <w:b/>
                <w:color w:val="404040"/>
                <w:sz w:val="18"/>
              </w:rPr>
              <w:t>File / Funzione</w:t>
            </w:r>
          </w:p>
        </w:tc>
        <w:tc>
          <w:tcPr>
            <w:tcW w:type="dxa" w:w="7776"/>
          </w:tcPr>
          <w:p>
            <w:r/>
            <w:r>
              <w:rPr>
                <w:b w:val="0"/>
                <w:sz w:val="18"/>
              </w:rPr>
              <w:t>src/lib/missionStoricoStati.js · buildStatoChangeFields()</w:t>
              <w:br/>
              <w:t>src/components/missioni/MissioneScheda.jsx · impostaStatoOra()</w:t>
            </w:r>
          </w:p>
        </w:tc>
      </w:tr>
      <w:tr>
        <w:tc>
          <w:tcPr>
            <w:tcW w:type="dxa" w:w="2592"/>
            <w:shd w:val="clear" w:color="auto" w:fill="F2F2F2"/>
          </w:tcPr>
          <w:p>
            <w:r/>
            <w:r>
              <w:rPr>
                <w:b/>
                <w:color w:val="404040"/>
                <w:sz w:val="18"/>
              </w:rPr>
              <w:t>Problema</w:t>
            </w:r>
          </w:p>
        </w:tc>
        <w:tc>
          <w:tcPr>
            <w:tcW w:type="dxa" w:w="7776"/>
          </w:tcPr>
          <w:p>
            <w:r/>
            <w:r>
              <w:rPr>
                <w:b w:val="0"/>
                <w:sz w:val="18"/>
              </w:rPr>
              <w:t>buildStatoChangeFields() accetta qualsiasi stato senza verificare se è una transizione in avanti. L'UI in MissioneScheda.jsx mostra TUTTI gli stati come bottoni cliccabili, inclusi quelli precedenti. Un operatore può far tornare la missione da ARRIVATO H a IN POSTO cliccando sul bottone.</w:t>
            </w:r>
          </w:p>
        </w:tc>
      </w:tr>
      <w:tr>
        <w:tc>
          <w:tcPr>
            <w:tcW w:type="dxa" w:w="2592"/>
            <w:shd w:val="clear" w:color="auto" w:fill="F2F2F2"/>
          </w:tcPr>
          <w:p>
            <w:r/>
            <w:r>
              <w:rPr>
                <w:b/>
                <w:color w:val="404040"/>
                <w:sz w:val="18"/>
              </w:rPr>
              <w:t>Impatto</w:t>
            </w:r>
          </w:p>
        </w:tc>
        <w:tc>
          <w:tcPr>
            <w:tcW w:type="dxa" w:w="7776"/>
          </w:tcPr>
          <w:p>
            <w:r/>
            <w:r>
              <w:rPr>
                <w:b w:val="0"/>
                <w:sz w:val="18"/>
              </w:rPr>
              <w:t>Se la missione torna da ARRIVATO H a IN POSTO, i pazienti già transitati ad ARRIVATO H (e magari già IN CARICO al PMA) restano con stato:ARRIVATO H ma la missione dice IN POSTO — inconsistenza grave nei dati. Il mezzo non viene aggiornato correttamente.</w:t>
            </w:r>
          </w:p>
        </w:tc>
      </w:tr>
      <w:tr>
        <w:tc>
          <w:tcPr>
            <w:tcW w:type="dxa" w:w="2592"/>
            <w:shd w:val="clear" w:color="auto" w:fill="F2F2F2"/>
          </w:tcPr>
          <w:p>
            <w:r/>
            <w:r>
              <w:rPr>
                <w:b/>
                <w:color w:val="404040"/>
                <w:sz w:val="18"/>
              </w:rPr>
              <w:t>Soluzione</w:t>
            </w:r>
          </w:p>
        </w:tc>
        <w:tc>
          <w:tcPr>
            <w:tcW w:type="dxa" w:w="7776"/>
          </w:tcPr>
          <w:p>
            <w:r/>
            <w:r>
              <w:rPr>
                <w:b w:val="0"/>
                <w:sz w:val="18"/>
              </w:rPr>
              <w:t>Definire esplicitamente la sequenza di stati ammessi. In impostaStatoOra(), rifiutare transizioni che non avanzano il flusso: if (statiMissione.indexOf(nuovo) &lt;= statiMissione.indexOf(missione.stato)) return. Tenere cliccabili solo gli stati in avanti.</w:t>
            </w:r>
          </w:p>
        </w:tc>
      </w:tr>
    </w:tbl>
    <w:p/>
    <w:p>
      <w:pPr>
        <w:pStyle w:val="Heading1"/>
      </w:pPr>
      <w:r>
        <w:rPr>
          <w:color w:val="1F497D"/>
        </w:rPr>
        <w:t>Bug trasversali ai flussi</w:t>
      </w:r>
    </w:p>
    <w:p>
      <w:pPr>
        <w:spacing w:after="120"/>
      </w:pPr>
      <w:r>
        <w:t>I seguenti bug emergono in più scenari e riguardano la logica di chiusura evento, la delete a cascata e la gestione degli stati missione.</w:t>
      </w:r>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E36C09"/>
          </w:tcPr>
          <w:p>
            <w:r/>
            <w:r>
              <w:rPr>
                <w:b/>
                <w:color w:val="FFFFFF"/>
                <w:sz w:val="20"/>
              </w:rPr>
              <w:t>[E-01]  terminaEventoOperatore imposta operativoTerminato:false — semantica invertita   ▸ ALTO</w:t>
            </w:r>
          </w:p>
        </w:tc>
      </w:tr>
      <w:tr>
        <w:tc>
          <w:tcPr>
            <w:tcW w:type="dxa" w:w="2592"/>
            <w:shd w:val="clear" w:color="auto" w:fill="F2F2F2"/>
          </w:tcPr>
          <w:p>
            <w:r/>
            <w:r>
              <w:rPr>
                <w:b/>
                <w:color w:val="404040"/>
                <w:sz w:val="18"/>
              </w:rPr>
              <w:t>File / Funzione</w:t>
            </w:r>
          </w:p>
        </w:tc>
        <w:tc>
          <w:tcPr>
            <w:tcW w:type="dxa" w:w="7776"/>
          </w:tcPr>
          <w:p>
            <w:r/>
            <w:r>
              <w:rPr>
                <w:b w:val="0"/>
                <w:sz w:val="18"/>
              </w:rPr>
              <w:t>src/services/eventiService.js · terminaEventoOperatore()</w:t>
            </w:r>
          </w:p>
        </w:tc>
      </w:tr>
      <w:tr>
        <w:tc>
          <w:tcPr>
            <w:tcW w:type="dxa" w:w="2592"/>
            <w:shd w:val="clear" w:color="auto" w:fill="F2F2F2"/>
          </w:tcPr>
          <w:p>
            <w:r/>
            <w:r>
              <w:rPr>
                <w:b/>
                <w:color w:val="404040"/>
                <w:sz w:val="18"/>
              </w:rPr>
              <w:t>Problema</w:t>
            </w:r>
          </w:p>
        </w:tc>
        <w:tc>
          <w:tcPr>
            <w:tcW w:type="dxa" w:w="7776"/>
          </w:tcPr>
          <w:p>
            <w:r/>
            <w:r>
              <w:rPr>
                <w:b w:val="0"/>
                <w:sz w:val="18"/>
              </w:rPr>
              <w:t>terminaEventoOperatore() salva { stato:false, chiusuraIl:serverTimestamp(), operativoTerminato: false }. Ma operativoTerminato:true è il flag che l'auto-close imposta per indicare «fase operativa completata». Resettarlo a false durante la chiusura manuale (che avviene DOPO l'auto-close) inverte la semantica: l'evento risulta chiuso (stato:false) ma con la fase operativa NON completata.</w:t>
            </w:r>
          </w:p>
        </w:tc>
      </w:tr>
      <w:tr>
        <w:tc>
          <w:tcPr>
            <w:tcW w:type="dxa" w:w="2592"/>
            <w:shd w:val="clear" w:color="auto" w:fill="F2F2F2"/>
          </w:tcPr>
          <w:p>
            <w:r/>
            <w:r>
              <w:rPr>
                <w:b/>
                <w:color w:val="404040"/>
                <w:sz w:val="18"/>
              </w:rPr>
              <w:t>Impatto</w:t>
            </w:r>
          </w:p>
        </w:tc>
        <w:tc>
          <w:tcPr>
            <w:tcW w:type="dxa" w:w="7776"/>
          </w:tcPr>
          <w:p>
            <w:r/>
            <w:r>
              <w:rPr>
                <w:b w:val="0"/>
                <w:sz w:val="18"/>
              </w:rPr>
              <w:t>Eventuali report o query che filtrano su operativoTerminato:true per trovare eventi «conclusi in modo ordinato» non trovano gli eventi chiusi manualmente. Se in futuro si aggiunge una logica di riapertura evento, essa potrebbe interpretare operativoTerminato:false come «l'auto-close non è mai avvenuto» e ritentare l'auto-close.</w:t>
            </w:r>
          </w:p>
        </w:tc>
      </w:tr>
      <w:tr>
        <w:tc>
          <w:tcPr>
            <w:tcW w:type="dxa" w:w="2592"/>
            <w:shd w:val="clear" w:color="auto" w:fill="F2F2F2"/>
          </w:tcPr>
          <w:p>
            <w:r/>
            <w:r>
              <w:rPr>
                <w:b/>
                <w:color w:val="404040"/>
                <w:sz w:val="18"/>
              </w:rPr>
              <w:t>Soluzione</w:t>
            </w:r>
          </w:p>
        </w:tc>
        <w:tc>
          <w:tcPr>
            <w:tcW w:type="dxa" w:w="7776"/>
          </w:tcPr>
          <w:p>
            <w:r/>
            <w:r>
              <w:rPr>
                <w:b w:val="0"/>
                <w:sz w:val="18"/>
              </w:rPr>
              <w:t>Rimuovere il campo operativoTerminato dal payload di terminaEventoOperatore() oppure impostarlo a true. La chiusura manuale è un superset della chiusura automatica: operativoTerminato resta true.</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[E-02]  shouldAutoCloseEvento: evento mai chiuso se tutte le missioni sono ANNULLATE   ▸ MEDIO</w:t>
            </w:r>
          </w:p>
        </w:tc>
      </w:tr>
      <w:tr>
        <w:tc>
          <w:tcPr>
            <w:tcW w:type="dxa" w:w="2592"/>
            <w:shd w:val="clear" w:color="auto" w:fill="F2F2F2"/>
          </w:tcPr>
          <w:p>
            <w:r/>
            <w:r>
              <w:rPr>
                <w:b/>
                <w:color w:val="404040"/>
                <w:sz w:val="18"/>
              </w:rPr>
              <w:t>File / Funzione</w:t>
            </w:r>
          </w:p>
        </w:tc>
        <w:tc>
          <w:tcPr>
            <w:tcW w:type="dxa" w:w="7776"/>
          </w:tcPr>
          <w:p>
            <w:r/>
            <w:r>
              <w:rPr>
                <w:b w:val="0"/>
                <w:sz w:val="18"/>
              </w:rPr>
              <w:t>src/utils/eventoAutoClose.js · shouldAutoCloseEvento()</w:t>
            </w:r>
          </w:p>
        </w:tc>
      </w:tr>
      <w:tr>
        <w:tc>
          <w:tcPr>
            <w:tcW w:type="dxa" w:w="2592"/>
            <w:shd w:val="clear" w:color="auto" w:fill="F2F2F2"/>
          </w:tcPr>
          <w:p>
            <w:r/>
            <w:r>
              <w:rPr>
                <w:b/>
                <w:color w:val="404040"/>
                <w:sz w:val="18"/>
              </w:rPr>
              <w:t>Problema</w:t>
            </w:r>
          </w:p>
        </w:tc>
        <w:tc>
          <w:tcPr>
            <w:tcW w:type="dxa" w:w="7776"/>
          </w:tcPr>
          <w:p>
            <w:r/>
            <w:r>
              <w:rPr>
                <w:b w:val="0"/>
                <w:sz w:val="18"/>
              </w:rPr>
              <w:t>La condizione per l'auto-close richiede: almeno una missione FINE MISSIONE AND tutte le missioni terminate. Se tutte le missioni di un evento sono ANNULLATE (es. tutti i mezzi dirottati per altri eventi, nessuno ha raggiunto il paziente), shouldAutoCloseEvento() ritorna false. L'evento rimane aperto per sempre.</w:t>
            </w:r>
          </w:p>
        </w:tc>
      </w:tr>
      <w:tr>
        <w:tc>
          <w:tcPr>
            <w:tcW w:type="dxa" w:w="2592"/>
            <w:shd w:val="clear" w:color="auto" w:fill="F2F2F2"/>
          </w:tcPr>
          <w:p>
            <w:r/>
            <w:r>
              <w:rPr>
                <w:b/>
                <w:color w:val="404040"/>
                <w:sz w:val="18"/>
              </w:rPr>
              <w:t>Impatto</w:t>
            </w:r>
          </w:p>
        </w:tc>
        <w:tc>
          <w:tcPr>
            <w:tcW w:type="dxa" w:w="7776"/>
          </w:tcPr>
          <w:p>
            <w:r/>
            <w:r>
              <w:rPr>
                <w:b w:val="0"/>
                <w:sz w:val="18"/>
              </w:rPr>
              <w:t>Evento «fantasma» nella dashboard: nessun mezzo presente, nessuna missione attiva, ma l'evento appare ancora aperto. L'operatore deve chiuderlo manualmente ma potrebbe non accorgersi della condizione bloccata.</w:t>
            </w:r>
          </w:p>
        </w:tc>
      </w:tr>
      <w:tr>
        <w:tc>
          <w:tcPr>
            <w:tcW w:type="dxa" w:w="2592"/>
            <w:shd w:val="clear" w:color="auto" w:fill="F2F2F2"/>
          </w:tcPr>
          <w:p>
            <w:r/>
            <w:r>
              <w:rPr>
                <w:b/>
                <w:color w:val="404040"/>
                <w:sz w:val="18"/>
              </w:rPr>
              <w:t>Soluzione</w:t>
            </w:r>
          </w:p>
        </w:tc>
        <w:tc>
          <w:tcPr>
            <w:tcW w:type="dxa" w:w="7776"/>
          </w:tcPr>
          <w:p>
            <w:r/>
            <w:r>
              <w:rPr>
                <w:b w:val="0"/>
                <w:sz w:val="18"/>
              </w:rPr>
              <w:t>Valutare se accettare anche il caso «tutte ANNULLATE» come condizione di auto-close, oppure mostrare un alert specifico nell'UI quando tutte le missioni di un evento sono annullate senza alcuna FINE MISSIONE.</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7F6000"/>
          </w:tcPr>
          <w:p>
            <w:r/>
            <w:r>
              <w:rPr>
                <w:b/>
                <w:color w:val="FFFFFF"/>
                <w:sz w:val="20"/>
              </w:rPr>
              <w:t>[E-03]  deleteRecordiCollegati: cascade delete senza filtri Firestore né batch atomici   ▸ MEDIO</w:t>
            </w:r>
          </w:p>
        </w:tc>
      </w:tr>
      <w:tr>
        <w:tc>
          <w:tcPr>
            <w:tcW w:type="dxa" w:w="2592"/>
            <w:shd w:val="clear" w:color="auto" w:fill="F2F2F2"/>
          </w:tcPr>
          <w:p>
            <w:r/>
            <w:r>
              <w:rPr>
                <w:b/>
                <w:color w:val="404040"/>
                <w:sz w:val="18"/>
              </w:rPr>
              <w:t>File / Funzione</w:t>
            </w:r>
          </w:p>
        </w:tc>
        <w:tc>
          <w:tcPr>
            <w:tcW w:type="dxa" w:w="7776"/>
          </w:tcPr>
          <w:p>
            <w:r/>
            <w:r>
              <w:rPr>
                <w:b w:val="0"/>
                <w:sz w:val="18"/>
              </w:rPr>
              <w:t>src/services/eventiService.js · deleteRecordiCollegati()</w:t>
            </w:r>
          </w:p>
        </w:tc>
      </w:tr>
      <w:tr>
        <w:tc>
          <w:tcPr>
            <w:tcW w:type="dxa" w:w="2592"/>
            <w:shd w:val="clear" w:color="auto" w:fill="F2F2F2"/>
          </w:tcPr>
          <w:p>
            <w:r/>
            <w:r>
              <w:rPr>
                <w:b/>
                <w:color w:val="404040"/>
                <w:sz w:val="18"/>
              </w:rPr>
              <w:t>Problema</w:t>
            </w:r>
          </w:p>
        </w:tc>
        <w:tc>
          <w:tcPr>
            <w:tcW w:type="dxa" w:w="7776"/>
          </w:tcPr>
          <w:p>
            <w:r/>
            <w:r>
              <w:rPr>
                <w:b w:val="0"/>
                <w:sz w:val="18"/>
              </w:rPr>
              <w:t>Quando si elimina un evento, deleteRecordiCollegati() esegue getDocs() senza filtri sull'intera collezione missioni E sull'intera collezione pazienti, poi chiama Promise.all di deleteDoc() individuali (non in batch Firestore). Ogni deletePazienteCascade() aggiunge a sua volta un getDocs() sulla sotto-collezione valutazioni.</w:t>
            </w:r>
          </w:p>
        </w:tc>
      </w:tr>
      <w:tr>
        <w:tc>
          <w:tcPr>
            <w:tcW w:type="dxa" w:w="2592"/>
            <w:shd w:val="clear" w:color="auto" w:fill="F2F2F2"/>
          </w:tcPr>
          <w:p>
            <w:r/>
            <w:r>
              <w:rPr>
                <w:b/>
                <w:color w:val="404040"/>
                <w:sz w:val="18"/>
              </w:rPr>
              <w:t>Impatto</w:t>
            </w:r>
          </w:p>
        </w:tc>
        <w:tc>
          <w:tcPr>
            <w:tcW w:type="dxa" w:w="7776"/>
          </w:tcPr>
          <w:p>
            <w:r/>
            <w:r>
              <w:rPr>
                <w:b w:val="0"/>
                <w:sz w:val="18"/>
              </w:rPr>
              <w:t>Con 50 pazienti sull'evento: 2 full-scan + 50 getDocs (valutazioni) + ~50 deleteDoc (pazienti) + N deleteDoc (valutazioni) = potenzialmente 300+ operazioni Firestore. In caso di errore di rete a metà, alcuni record rimangono orfani. Nessun rollback.</w:t>
            </w:r>
          </w:p>
        </w:tc>
      </w:tr>
      <w:tr>
        <w:tc>
          <w:tcPr>
            <w:tcW w:type="dxa" w:w="2592"/>
            <w:shd w:val="clear" w:color="auto" w:fill="F2F2F2"/>
          </w:tcPr>
          <w:p>
            <w:r/>
            <w:r>
              <w:rPr>
                <w:b/>
                <w:color w:val="404040"/>
                <w:sz w:val="18"/>
              </w:rPr>
              <w:t>Soluzione</w:t>
            </w:r>
          </w:p>
        </w:tc>
        <w:tc>
          <w:tcPr>
            <w:tcW w:type="dxa" w:w="7776"/>
          </w:tcPr>
          <w:p>
            <w:r/>
            <w:r>
              <w:rPr>
                <w:b w:val="0"/>
                <w:sz w:val="18"/>
              </w:rPr>
              <w:t>1) Usare query Firestore con .where('eventoIdUnivoco', '==', ...) per filtrare a monte. 2) Usare writeBatch() per le delete (max 500 op per batch). 3) Struttura transazionale: delete tutte le sotto-collezioni prima del documento padre.</w:t>
            </w:r>
          </w:p>
        </w:tc>
      </w:tr>
    </w:tbl>
    <w:p/>
    <w:tbl>
      <w:tblPr>
        <w:tblStyle w:val="TableGrid"/>
        <w:tblW w:type="auto" w:w="0"/>
        <w:jc w:val="left"/>
        <w:tblLook w:firstColumn="1" w:firstRow="1" w:lastColumn="0" w:lastRow="0" w:noHBand="0" w:noVBand="1" w:val="04A0"/>
      </w:tblPr>
      <w:tblGrid>
        <w:gridCol w:w="4536"/>
        <w:gridCol w:w="4536"/>
      </w:tblGrid>
      <w:tr>
        <w:tc>
          <w:tcPr>
            <w:tcW w:type="dxa" w:w="9072"/>
            <w:gridSpan w:val="2"/>
            <w:shd w:val="clear" w:color="auto" w:fill="375A23"/>
          </w:tcPr>
          <w:p>
            <w:r/>
            <w:r>
              <w:rPr>
                <w:b/>
                <w:color w:val="FFFFFF"/>
                <w:sz w:val="20"/>
              </w:rPr>
              <w:t>[E-04]  ARRIVATO H su missione: nessuna protezione contro click multipli   ▸ BASSO</w:t>
            </w:r>
          </w:p>
        </w:tc>
      </w:tr>
      <w:tr>
        <w:tc>
          <w:tcPr>
            <w:tcW w:type="dxa" w:w="2592"/>
            <w:shd w:val="clear" w:color="auto" w:fill="F2F2F2"/>
          </w:tcPr>
          <w:p>
            <w:r/>
            <w:r>
              <w:rPr>
                <w:b/>
                <w:color w:val="404040"/>
                <w:sz w:val="18"/>
              </w:rPr>
              <w:t>File / Funzione</w:t>
            </w:r>
          </w:p>
        </w:tc>
        <w:tc>
          <w:tcPr>
            <w:tcW w:type="dxa" w:w="7776"/>
          </w:tcPr>
          <w:p>
            <w:r/>
            <w:r>
              <w:rPr>
                <w:b w:val="0"/>
                <w:sz w:val="18"/>
              </w:rPr>
              <w:t>src/components/missioni/MissioneScheda.jsx · impostaStatoOra()</w:t>
              <w:br/>
              <w:t>src/services/missioniService.js · patchMissione()</w:t>
            </w:r>
          </w:p>
        </w:tc>
      </w:tr>
      <w:tr>
        <w:tc>
          <w:tcPr>
            <w:tcW w:type="dxa" w:w="2592"/>
            <w:shd w:val="clear" w:color="auto" w:fill="F2F2F2"/>
          </w:tcPr>
          <w:p>
            <w:r/>
            <w:r>
              <w:rPr>
                <w:b/>
                <w:color w:val="404040"/>
                <w:sz w:val="18"/>
              </w:rPr>
              <w:t>Problema</w:t>
            </w:r>
          </w:p>
        </w:tc>
        <w:tc>
          <w:tcPr>
            <w:tcW w:type="dxa" w:w="7776"/>
          </w:tcPr>
          <w:p>
            <w:r/>
            <w:r>
              <w:rPr>
                <w:b w:val="0"/>
                <w:sz w:val="18"/>
              </w:rPr>
              <w:t>Il pulsante ARRIVATO H non viene disabilitato durante l'esecuzione di patchMissione(). Se l'operatore clicca più volte velocemente, vengono scatenate più chiamate a syncPazientiArrivatoH() in parallelo, ciascuna delle quali esegue un full-scan dei pazienti e tenta di aggiornarli tutti.</w:t>
            </w:r>
          </w:p>
        </w:tc>
      </w:tr>
      <w:tr>
        <w:tc>
          <w:tcPr>
            <w:tcW w:type="dxa" w:w="2592"/>
            <w:shd w:val="clear" w:color="auto" w:fill="F2F2F2"/>
          </w:tcPr>
          <w:p>
            <w:r/>
            <w:r>
              <w:rPr>
                <w:b/>
                <w:color w:val="404040"/>
                <w:sz w:val="18"/>
              </w:rPr>
              <w:t>Impatto</w:t>
            </w:r>
          </w:p>
        </w:tc>
        <w:tc>
          <w:tcPr>
            <w:tcW w:type="dxa" w:w="7776"/>
          </w:tcPr>
          <w:p>
            <w:r/>
            <w:r>
              <w:rPr>
                <w:b w:val="0"/>
                <w:sz w:val="18"/>
              </w:rPr>
              <w:t>Con 3 click: 3 full-scan pazienti + multiple write concorrenti sugli stessi documenti. Firestore non garantisce ordine tra write concorrenti sullo stesso documento. arrivatoHAt potrebbe essere impostato con timestamp leggermente diversi.</w:t>
            </w:r>
          </w:p>
        </w:tc>
      </w:tr>
      <w:tr>
        <w:tc>
          <w:tcPr>
            <w:tcW w:type="dxa" w:w="2592"/>
            <w:shd w:val="clear" w:color="auto" w:fill="F2F2F2"/>
          </w:tcPr>
          <w:p>
            <w:r/>
            <w:r>
              <w:rPr>
                <w:b/>
                <w:color w:val="404040"/>
                <w:sz w:val="18"/>
              </w:rPr>
              <w:t>Soluzione</w:t>
            </w:r>
          </w:p>
        </w:tc>
        <w:tc>
          <w:tcPr>
            <w:tcW w:type="dxa" w:w="7776"/>
          </w:tcPr>
          <w:p>
            <w:r/>
            <w:r>
              <w:rPr>
                <w:b w:val="0"/>
                <w:sz w:val="18"/>
              </w:rPr>
              <w:t>Impostare un flag di loading durante patchMissione() e disabilitare tutti i pulsanti di cambio stato fino al completamento. Già applicato correttamente in altri punti dell'UI.</w:t>
            </w:r>
          </w:p>
        </w:tc>
      </w:tr>
    </w:tbl>
    <w:p/>
    <w:p>
      <w:r>
        <w:br w:type="page"/>
      </w:r>
    </w:p>
    <w:p>
      <w:pPr>
        <w:pStyle w:val="Heading1"/>
      </w:pPr>
      <w:r>
        <w:rPr>
          <w:color w:val="1F497D"/>
        </w:rPr>
        <w:t>Piano d'azione consigliato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tcPr>
          <w:p>
            <w:r/>
            <w:r>
              <w:rPr>
                <w:b/>
                <w:color w:val="FFFFFF"/>
                <w:sz w:val="18"/>
              </w:rPr>
              <w:t>#</w:t>
            </w:r>
          </w:p>
        </w:tc>
        <w:tc>
          <w:tcPr>
            <w:tcW w:type="dxa" w:w="3024"/>
            <w:shd w:val="clear" w:color="auto" w:fill="1F497D"/>
          </w:tcPr>
          <w:p>
            <w:r/>
            <w:r>
              <w:rPr>
                <w:b/>
                <w:color w:val="FFFFFF"/>
                <w:sz w:val="18"/>
              </w:rPr>
              <w:t>Priorità / Tempi</w:t>
            </w:r>
          </w:p>
        </w:tc>
        <w:tc>
          <w:tcPr>
            <w:tcW w:type="dxa" w:w="3024"/>
            <w:shd w:val="clear" w:color="auto" w:fill="1F497D"/>
          </w:tcPr>
          <w:p>
            <w:r/>
            <w:r>
              <w:rPr>
                <w:b/>
                <w:color w:val="FFFFFF"/>
                <w:sz w:val="18"/>
              </w:rPr>
              <w:t>Azione</w:t>
            </w:r>
          </w:p>
        </w:tc>
      </w:tr>
      <w:tr>
        <w:tc>
          <w:tcPr>
            <w:tcW w:type="dxa" w:w="3024"/>
          </w:tcPr>
          <w:p>
            <w:r/>
            <w:r>
              <w:rPr>
                <w:b/>
                <w:sz w:val="18"/>
              </w:rPr>
              <w:t>1</w:t>
            </w:r>
          </w:p>
        </w:tc>
        <w:tc>
          <w:tcPr>
            <w:tcW w:type="dxa" w:w="3024"/>
          </w:tcPr>
          <w:p>
            <w:r/>
            <w:r>
              <w:rPr>
                <w:b/>
                <w:color w:val="E36C09"/>
                <w:sz w:val="18"/>
              </w:rPr>
              <w:t>IMMEDIATO</w:t>
              <w:br/>
              <w:t>(prima del prossimo evento)</w:t>
            </w:r>
          </w:p>
        </w:tc>
        <w:tc>
          <w:tcPr>
            <w:tcW w:type="dxa" w:w="3024"/>
          </w:tcPr>
          <w:p>
            <w:r/>
            <w:r>
              <w:rPr>
                <w:b w:val="0"/>
                <w:sz w:val="18"/>
              </w:rPr>
              <w:t>B-01 — Rimuovere il useEffect duplicato in PazienteScheda.jsx che chiama transitionPazienteArrivatoHTransaction: l'unica fonte di verità deve essere syncPazientiArrivatoH lato servizio.</w:t>
            </w:r>
          </w:p>
        </w:tc>
      </w:tr>
      <w:tr>
        <w:tc>
          <w:tcPr>
            <w:tcW w:type="dxa" w:w="3024"/>
          </w:tcPr>
          <w:p>
            <w:r/>
            <w:r>
              <w:rPr>
                <w:b/>
                <w:sz w:val="18"/>
              </w:rPr>
              <w:t>2</w:t>
            </w:r>
          </w:p>
        </w:tc>
        <w:tc>
          <w:tcPr>
            <w:tcW w:type="dxa" w:w="3024"/>
          </w:tcPr>
          <w:p>
            <w:r/>
            <w:r>
              <w:rPr>
                <w:b/>
                <w:color w:val="E36C09"/>
                <w:sz w:val="18"/>
              </w:rPr>
              <w:t>IMMEDIATO</w:t>
            </w:r>
          </w:p>
        </w:tc>
        <w:tc>
          <w:tcPr>
            <w:tcW w:type="dxa" w:w="3024"/>
          </w:tcPr>
          <w:p>
            <w:r/>
            <w:r>
              <w:rPr>
                <w:b w:val="0"/>
                <w:sz w:val="18"/>
              </w:rPr>
              <w:t>C-02 — Correggere CENTRALE_PATCH_KEYS aggiungendo 'data_nascita' e 'note_centrale', oppure ristrutturare splitPazientePatch per gestire correttamente gli alias snake_case.</w:t>
            </w:r>
          </w:p>
        </w:tc>
      </w:tr>
      <w:tr>
        <w:tc>
          <w:tcPr>
            <w:tcW w:type="dxa" w:w="3024"/>
          </w:tcPr>
          <w:p>
            <w:r/>
            <w:r>
              <w:rPr>
                <w:b/>
                <w:sz w:val="18"/>
              </w:rPr>
              <w:t>3</w:t>
            </w:r>
          </w:p>
        </w:tc>
        <w:tc>
          <w:tcPr>
            <w:tcW w:type="dxa" w:w="3024"/>
          </w:tcPr>
          <w:p>
            <w:r/>
            <w:r>
              <w:rPr>
                <w:b/>
                <w:color w:val="E36C09"/>
                <w:sz w:val="18"/>
              </w:rPr>
              <w:t>ENTRO 1 SETTIMANA</w:t>
            </w:r>
          </w:p>
        </w:tc>
        <w:tc>
          <w:tcPr>
            <w:tcW w:type="dxa" w:w="3024"/>
          </w:tcPr>
          <w:p>
            <w:r/>
            <w:r>
              <w:rPr>
                <w:b w:val="0"/>
                <w:sz w:val="18"/>
              </w:rPr>
              <w:t>D-01 — Convertire il for...await di syncPazientiArrivatoH in Promise.all. Riduce la latenza e migliora la robustezza su carico multiplo.</w:t>
            </w:r>
          </w:p>
        </w:tc>
      </w:tr>
      <w:tr>
        <w:tc>
          <w:tcPr>
            <w:tcW w:type="dxa" w:w="3024"/>
          </w:tcPr>
          <w:p>
            <w:r/>
            <w:r>
              <w:rPr>
                <w:b/>
                <w:sz w:val="18"/>
              </w:rPr>
              <w:t>4</w:t>
            </w:r>
          </w:p>
        </w:tc>
        <w:tc>
          <w:tcPr>
            <w:tcW w:type="dxa" w:w="3024"/>
          </w:tcPr>
          <w:p>
            <w:r/>
            <w:r>
              <w:rPr>
                <w:b/>
                <w:color w:val="E36C09"/>
                <w:sz w:val="18"/>
              </w:rPr>
              <w:t>ENTRO 1 SETTIMANA</w:t>
            </w:r>
          </w:p>
        </w:tc>
        <w:tc>
          <w:tcPr>
            <w:tcW w:type="dxa" w:w="3024"/>
          </w:tcPr>
          <w:p>
            <w:r/>
            <w:r>
              <w:rPr>
                <w:b w:val="0"/>
                <w:sz w:val="18"/>
              </w:rPr>
              <w:t>E-01 — Correggere terminaEventoOperatore: rimuovere operativoTerminato:false dal payload (o impostarlo a true).</w:t>
            </w:r>
          </w:p>
        </w:tc>
      </w:tr>
      <w:tr>
        <w:tc>
          <w:tcPr>
            <w:tcW w:type="dxa" w:w="3024"/>
          </w:tcPr>
          <w:p>
            <w:r/>
            <w:r>
              <w:rPr>
                <w:b/>
                <w:sz w:val="18"/>
              </w:rPr>
              <w:t>5</w:t>
            </w:r>
          </w:p>
        </w:tc>
        <w:tc>
          <w:tcPr>
            <w:tcW w:type="dxa" w:w="3024"/>
          </w:tcPr>
          <w:p>
            <w:r/>
            <w:r>
              <w:rPr>
                <w:b/>
                <w:color w:val="E36C09"/>
                <w:sz w:val="18"/>
              </w:rPr>
              <w:t>ENTRO 1 MESE</w:t>
            </w:r>
          </w:p>
        </w:tc>
        <w:tc>
          <w:tcPr>
            <w:tcW w:type="dxa" w:w="3024"/>
          </w:tcPr>
          <w:p>
            <w:r/>
            <w:r>
              <w:rPr>
                <w:b w:val="0"/>
                <w:sz w:val="18"/>
              </w:rPr>
              <w:t>C-01 — Unificare le due write di prendiInCaricoPma() in un singolo updateDoc con dot-path.</w:t>
              <w:br/>
              <w:t>D-02 — Aggiungere indice composito Firestore [eventoIdUnivoco+mezzo] per refreshMissioneCodiceColoreTrasporto.</w:t>
            </w:r>
          </w:p>
        </w:tc>
      </w:tr>
      <w:tr>
        <w:tc>
          <w:tcPr>
            <w:tcW w:type="dxa" w:w="3024"/>
          </w:tcPr>
          <w:p>
            <w:r/>
            <w:r>
              <w:rPr>
                <w:b/>
                <w:sz w:val="18"/>
              </w:rPr>
              <w:t>6</w:t>
            </w:r>
          </w:p>
        </w:tc>
        <w:tc>
          <w:tcPr>
            <w:tcW w:type="dxa" w:w="3024"/>
          </w:tcPr>
          <w:p>
            <w:r/>
            <w:r>
              <w:rPr>
                <w:b/>
                <w:color w:val="E36C09"/>
                <w:sz w:val="18"/>
              </w:rPr>
              <w:t>ENTRO 1 MESE</w:t>
            </w:r>
          </w:p>
        </w:tc>
        <w:tc>
          <w:tcPr>
            <w:tcW w:type="dxa" w:w="3024"/>
          </w:tcPr>
          <w:p>
            <w:r/>
            <w:r>
              <w:rPr>
                <w:b w:val="0"/>
                <w:sz w:val="18"/>
              </w:rPr>
              <w:t>A-01/A-02 — Definire il ciclo di vita dei pazienti non-trasportati: aggiungere chiusura esplicita o modificare shouldAutoCloseEvento per considerare anche i pazienti aperti.</w:t>
              <w:br/>
              <w:t>D-03 — Implementare validazione stato missione (no retrogradi).</w:t>
            </w:r>
          </w:p>
        </w:tc>
      </w:tr>
      <w:tr>
        <w:tc>
          <w:tcPr>
            <w:tcW w:type="dxa" w:w="3024"/>
          </w:tcPr>
          <w:p>
            <w:r/>
            <w:r>
              <w:rPr>
                <w:b/>
                <w:sz w:val="18"/>
              </w:rPr>
              <w:t>7</w:t>
            </w:r>
          </w:p>
        </w:tc>
        <w:tc>
          <w:tcPr>
            <w:tcW w:type="dxa" w:w="3024"/>
          </w:tcPr>
          <w:p>
            <w:r/>
            <w:r>
              <w:rPr>
                <w:b/>
                <w:color w:val="E36C09"/>
                <w:sz w:val="18"/>
              </w:rPr>
              <w:t>MIGLIORAMENTI UX</w:t>
            </w:r>
          </w:p>
        </w:tc>
        <w:tc>
          <w:tcPr>
            <w:tcW w:type="dxa" w:w="3024"/>
          </w:tcPr>
          <w:p>
            <w:r/>
            <w:r>
              <w:rPr>
                <w:b w:val="0"/>
                <w:sz w:val="18"/>
              </w:rPr>
              <w:t>B-03 — Mostrare alert se la missione è in ARRIVATO H da più di 30 min senza avanzamento.</w:t>
              <w:br/>
              <w:t>E-04 — Disabilitare pulsanti stato missione durante l'esecuzione di patchMissione().</w:t>
            </w:r>
          </w:p>
        </w:tc>
      </w:tr>
    </w:tbl>
    <w:p/>
    <w:p>
      <w:r>
        <w:rPr>
          <w:i/>
          <w:color w:val="404040"/>
          <w:sz w:val="18"/>
        </w:rPr>
        <w:t>Nota metodologica: tutti i bug sono stati identificati tramite traccia statica del codice sorgente, simulando i flussi operativi passo-passo senza un ambiente di test attivo. Si raccomanda di integrare test di integrazione automatizzati (Jest + Firebase Emulator) per ciascuno degli scenari simulati, così da rilevare automaticamente regressioni future.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